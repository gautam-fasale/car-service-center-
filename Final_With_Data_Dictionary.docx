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8064" w14:textId="77777777" w:rsidR="006A6CFB" w:rsidRPr="006A6CFB" w:rsidRDefault="006A6CFB" w:rsidP="006A6CFB">
      <w:pPr>
        <w:jc w:val="center"/>
        <w:rPr>
          <w:b/>
          <w:bCs/>
          <w:sz w:val="32"/>
          <w:szCs w:val="32"/>
        </w:rPr>
      </w:pPr>
      <w:r w:rsidRPr="006A6CFB">
        <w:rPr>
          <w:b/>
          <w:bCs/>
          <w:sz w:val="32"/>
          <w:szCs w:val="32"/>
        </w:rPr>
        <w:t>Vehicle Service Center Management System</w:t>
      </w:r>
    </w:p>
    <w:p w14:paraId="650E2B9B" w14:textId="77777777" w:rsidR="002B6327" w:rsidRDefault="00BE7927">
      <w:pPr>
        <w:rPr>
          <w:b/>
          <w:bCs/>
          <w:sz w:val="28"/>
          <w:szCs w:val="28"/>
        </w:rPr>
      </w:pPr>
      <w:r w:rsidRPr="00BE7927">
        <w:rPr>
          <w:b/>
          <w:bCs/>
          <w:sz w:val="28"/>
          <w:szCs w:val="28"/>
        </w:rPr>
        <w:t>Introduction</w:t>
      </w:r>
    </w:p>
    <w:p w14:paraId="6BABCABF" w14:textId="77777777" w:rsidR="00BE7927" w:rsidRPr="00BE7927" w:rsidRDefault="00BE7927" w:rsidP="00BE7927">
      <w:pPr>
        <w:rPr>
          <w:lang w:val="en-IN"/>
        </w:rPr>
      </w:pPr>
      <w:r w:rsidRPr="00BE7927">
        <w:rPr>
          <w:lang w:val="en-IN"/>
        </w:rPr>
        <w:t>The Vehicle Service Center Management System is a web-based application developed to simplify and digitalize the process of vehicle servicing. In traditional systems, users need to visit service centers physically or make bookings through calls, which can be time-consuming and inefficient. This website provides a convenient online platform where users can access services anytime, select their vehicle, choose a service center, and book a suitable time slot.</w:t>
      </w:r>
    </w:p>
    <w:p w14:paraId="388E01BD" w14:textId="77777777" w:rsidR="00BE7927" w:rsidRPr="00BE7927" w:rsidRDefault="00BE7927" w:rsidP="00BE7927">
      <w:pPr>
        <w:rPr>
          <w:lang w:val="en-IN"/>
        </w:rPr>
      </w:pPr>
      <w:r w:rsidRPr="00BE7927">
        <w:rPr>
          <w:lang w:val="en-IN"/>
        </w:rPr>
        <w:t>The system is designed with a structured and user-friendly web interface, allowing smooth navigation across different pages such as registration, login, service selection, and booking. It connects customers with authorized service centers and local garages, making it easier to compare options and schedule services without hassle. Additionally, service center owners and administrators can manage services, availability, and bookings through the system.</w:t>
      </w:r>
    </w:p>
    <w:p w14:paraId="3AE58F58" w14:textId="77777777" w:rsidR="00BE7927" w:rsidRPr="0028155F" w:rsidRDefault="00BE7927">
      <w:pPr>
        <w:rPr>
          <w:lang w:val="en-IN"/>
        </w:rPr>
      </w:pPr>
      <w:r w:rsidRPr="00BE7927">
        <w:rPr>
          <w:lang w:val="en-IN"/>
        </w:rPr>
        <w:t>Overall, the website improves efficiency, reduces manual effort, and provides a reliable and accessible solution for managing vehicle servicing online.</w:t>
      </w:r>
    </w:p>
    <w:p w14:paraId="13B8FB16" w14:textId="77777777" w:rsidR="002B6327" w:rsidRPr="006A6CFB" w:rsidRDefault="00000000">
      <w:pPr>
        <w:rPr>
          <w:b/>
          <w:bCs/>
          <w:sz w:val="28"/>
          <w:szCs w:val="28"/>
        </w:rPr>
      </w:pPr>
      <w:r w:rsidRPr="006A6CFB">
        <w:rPr>
          <w:b/>
          <w:bCs/>
          <w:sz w:val="28"/>
          <w:szCs w:val="28"/>
        </w:rPr>
        <w:t>Project Scope</w:t>
      </w:r>
    </w:p>
    <w:p w14:paraId="3A8545D9" w14:textId="77777777" w:rsidR="002B6327" w:rsidRDefault="00000000">
      <w:r>
        <w:t>The Vehicle Service Center Management System is a web-based platform developed to simplify and modernize the process of vehicle servicing. It enables users to connect with nearby authorized service centers and local garages through an online interface. The system allows users to easily register, explore service options, and book appointments without the need for physical visits, saving both time and effort.</w:t>
      </w:r>
    </w:p>
    <w:p w14:paraId="25D55AEB" w14:textId="77777777" w:rsidR="002B6327" w:rsidRPr="006A6CFB" w:rsidRDefault="00000000">
      <w:pPr>
        <w:rPr>
          <w:b/>
          <w:bCs/>
          <w:sz w:val="28"/>
          <w:szCs w:val="28"/>
        </w:rPr>
      </w:pPr>
      <w:r w:rsidRPr="006A6CFB">
        <w:rPr>
          <w:b/>
          <w:bCs/>
          <w:sz w:val="28"/>
          <w:szCs w:val="28"/>
        </w:rPr>
        <w:t>Scope of the Project</w:t>
      </w:r>
    </w:p>
    <w:p w14:paraId="050DAEFC" w14:textId="77777777" w:rsidR="002B6327" w:rsidRDefault="00000000">
      <w:r>
        <w:t>This project focuses on creating a user-friendly and efficient system where vehicle owners can manage their servicing needs digitally. Users can create an account, select their vehicle type (two-wheeler or four-wheeler), choose a preferred brand or local service center, and book an available time slot.</w:t>
      </w:r>
    </w:p>
    <w:p w14:paraId="78FEA334" w14:textId="77777777" w:rsidR="002B6327" w:rsidRDefault="002B6327"/>
    <w:p w14:paraId="5BC801CB" w14:textId="77777777" w:rsidR="002B6327" w:rsidRPr="006A6CFB" w:rsidRDefault="00000000">
      <w:pPr>
        <w:rPr>
          <w:b/>
          <w:bCs/>
          <w:sz w:val="28"/>
          <w:szCs w:val="28"/>
        </w:rPr>
      </w:pPr>
      <w:r w:rsidRPr="006A6CFB">
        <w:rPr>
          <w:b/>
          <w:bCs/>
          <w:sz w:val="28"/>
          <w:szCs w:val="28"/>
        </w:rPr>
        <w:t>Functionalities / Modules</w:t>
      </w:r>
    </w:p>
    <w:p w14:paraId="22F9A4FC" w14:textId="77777777" w:rsidR="002B6327" w:rsidRPr="006A6CFB" w:rsidRDefault="00000000">
      <w:pPr>
        <w:rPr>
          <w:b/>
          <w:bCs/>
        </w:rPr>
      </w:pPr>
      <w:r w:rsidRPr="006A6CFB">
        <w:rPr>
          <w:b/>
          <w:bCs/>
        </w:rPr>
        <w:t>Main Module: Vehicle Service Booking &amp; Management</w:t>
      </w:r>
    </w:p>
    <w:p w14:paraId="5E3B2206" w14:textId="77777777" w:rsidR="002B6327" w:rsidRDefault="00000000">
      <w:r>
        <w:t>1. User Authentication – Users can securely register and log in to access the system.</w:t>
      </w:r>
    </w:p>
    <w:p w14:paraId="1D952F27" w14:textId="77777777" w:rsidR="002B6327" w:rsidRDefault="00000000">
      <w:r>
        <w:t>2. Vehicle &amp; Service Selection – Users can choose vehicle type and preferred service center.</w:t>
      </w:r>
    </w:p>
    <w:p w14:paraId="7F3E9F04" w14:textId="77777777" w:rsidR="002B6327" w:rsidRDefault="00000000">
      <w:r>
        <w:t>3. Service Center Support – View nearby centers and contact them.</w:t>
      </w:r>
    </w:p>
    <w:p w14:paraId="206750F8" w14:textId="77777777" w:rsidR="006A6CFB" w:rsidRPr="006A6CFB" w:rsidRDefault="006A6CFB">
      <w:pPr>
        <w:rPr>
          <w:b/>
          <w:bCs/>
        </w:rPr>
      </w:pPr>
    </w:p>
    <w:p w14:paraId="3699FEF4" w14:textId="77777777" w:rsidR="002B6327" w:rsidRPr="006A6CFB" w:rsidRDefault="00000000">
      <w:pPr>
        <w:rPr>
          <w:b/>
          <w:bCs/>
        </w:rPr>
      </w:pPr>
      <w:r w:rsidRPr="006A6CFB">
        <w:rPr>
          <w:b/>
          <w:bCs/>
        </w:rPr>
        <w:t>Main Module: Service Center Owner Management</w:t>
      </w:r>
    </w:p>
    <w:p w14:paraId="4CD6ADB5" w14:textId="77777777" w:rsidR="002B6327" w:rsidRDefault="00000000">
      <w:r>
        <w:t>1. Service Center Registration – Register and manage service center.</w:t>
      </w:r>
    </w:p>
    <w:p w14:paraId="62D2D524" w14:textId="77777777" w:rsidR="002B6327" w:rsidRDefault="00000000">
      <w:r>
        <w:t>2. Service &amp; Slot Management – Add/update services and time slots.</w:t>
      </w:r>
    </w:p>
    <w:p w14:paraId="4D479E7E" w14:textId="77777777" w:rsidR="002B6327" w:rsidRDefault="00000000">
      <w:r>
        <w:t>3. Booking Management – Manage bookings efficiently.</w:t>
      </w:r>
    </w:p>
    <w:p w14:paraId="4F982E80" w14:textId="77777777" w:rsidR="002B6327" w:rsidRDefault="002B6327"/>
    <w:p w14:paraId="1C3CBF77" w14:textId="77777777" w:rsidR="002B6327" w:rsidRPr="006A6CFB" w:rsidRDefault="00000000">
      <w:pPr>
        <w:rPr>
          <w:b/>
          <w:bCs/>
        </w:rPr>
      </w:pPr>
      <w:r w:rsidRPr="006A6CFB">
        <w:rPr>
          <w:b/>
          <w:bCs/>
        </w:rPr>
        <w:t>Main Module: Admin Management</w:t>
      </w:r>
    </w:p>
    <w:p w14:paraId="6189FF56" w14:textId="77777777" w:rsidR="002B6327" w:rsidRDefault="00000000">
      <w:r>
        <w:t>1. User &amp; Service Center Management – Manage users and service centers.</w:t>
      </w:r>
    </w:p>
    <w:p w14:paraId="06156E8C" w14:textId="77777777" w:rsidR="002B6327" w:rsidRDefault="00000000">
      <w:r>
        <w:t>2. Booking Management – Monitor all bookings.</w:t>
      </w:r>
    </w:p>
    <w:p w14:paraId="7F3E9E56" w14:textId="77777777" w:rsidR="002B6327" w:rsidRDefault="00000000">
      <w:r>
        <w:t>3. System Monitoring – Monitor system performance.</w:t>
      </w:r>
    </w:p>
    <w:p w14:paraId="204D5343" w14:textId="77777777" w:rsidR="002B6327" w:rsidRDefault="002B6327"/>
    <w:p w14:paraId="517FFB4B" w14:textId="77777777" w:rsidR="002B6327" w:rsidRPr="006A6CFB" w:rsidRDefault="00000000">
      <w:pPr>
        <w:rPr>
          <w:b/>
          <w:bCs/>
        </w:rPr>
      </w:pPr>
      <w:r w:rsidRPr="006A6CFB">
        <w:rPr>
          <w:b/>
          <w:bCs/>
        </w:rPr>
        <w:t>Roles and Their Interactions</w:t>
      </w:r>
    </w:p>
    <w:p w14:paraId="35D850CD" w14:textId="77777777" w:rsidR="002B6327" w:rsidRDefault="00000000" w:rsidP="006A6CFB">
      <w:pPr>
        <w:pStyle w:val="ListParagraph"/>
        <w:numPr>
          <w:ilvl w:val="0"/>
          <w:numId w:val="10"/>
        </w:numPr>
      </w:pPr>
      <w:r>
        <w:t>Customer/User</w:t>
      </w:r>
    </w:p>
    <w:p w14:paraId="46A0992C" w14:textId="77777777" w:rsidR="002B6327" w:rsidRDefault="00000000" w:rsidP="006A6CFB">
      <w:pPr>
        <w:pStyle w:val="ListParagraph"/>
        <w:numPr>
          <w:ilvl w:val="0"/>
          <w:numId w:val="11"/>
        </w:numPr>
      </w:pPr>
      <w:r>
        <w:t>Register and log in</w:t>
      </w:r>
    </w:p>
    <w:p w14:paraId="1A20F884" w14:textId="77777777" w:rsidR="002B6327" w:rsidRDefault="00000000" w:rsidP="006A6CFB">
      <w:pPr>
        <w:pStyle w:val="ListParagraph"/>
        <w:numPr>
          <w:ilvl w:val="0"/>
          <w:numId w:val="11"/>
        </w:numPr>
      </w:pPr>
      <w:r>
        <w:t>Select vehicle and service center</w:t>
      </w:r>
    </w:p>
    <w:p w14:paraId="7DEA9706" w14:textId="77777777" w:rsidR="002B6327" w:rsidRDefault="00000000" w:rsidP="006A6CFB">
      <w:pPr>
        <w:pStyle w:val="ListParagraph"/>
        <w:numPr>
          <w:ilvl w:val="0"/>
          <w:numId w:val="11"/>
        </w:numPr>
      </w:pPr>
      <w:r>
        <w:t>Book slots</w:t>
      </w:r>
    </w:p>
    <w:p w14:paraId="2BB0AE6D" w14:textId="77777777" w:rsidR="002B6327" w:rsidRDefault="002B6327"/>
    <w:p w14:paraId="34205F25" w14:textId="77777777" w:rsidR="002B6327" w:rsidRPr="006A6CFB" w:rsidRDefault="00000000" w:rsidP="006A6CFB">
      <w:pPr>
        <w:pStyle w:val="ListParagraph"/>
        <w:numPr>
          <w:ilvl w:val="0"/>
          <w:numId w:val="13"/>
        </w:numPr>
      </w:pPr>
      <w:r w:rsidRPr="006A6CFB">
        <w:t>Service Center Owner</w:t>
      </w:r>
    </w:p>
    <w:p w14:paraId="58EED639" w14:textId="77777777" w:rsidR="002B6327" w:rsidRDefault="00000000" w:rsidP="006A6CFB">
      <w:pPr>
        <w:pStyle w:val="ListParagraph"/>
        <w:numPr>
          <w:ilvl w:val="0"/>
          <w:numId w:val="14"/>
        </w:numPr>
      </w:pPr>
      <w:r>
        <w:t>Manage profile</w:t>
      </w:r>
    </w:p>
    <w:p w14:paraId="5D9D22FF" w14:textId="77777777" w:rsidR="002B6327" w:rsidRDefault="00000000" w:rsidP="006A6CFB">
      <w:pPr>
        <w:pStyle w:val="ListParagraph"/>
        <w:numPr>
          <w:ilvl w:val="0"/>
          <w:numId w:val="14"/>
        </w:numPr>
      </w:pPr>
      <w:r>
        <w:t>Manage services and slots</w:t>
      </w:r>
    </w:p>
    <w:p w14:paraId="705465C1" w14:textId="77777777" w:rsidR="002B6327" w:rsidRDefault="00000000" w:rsidP="006A6CFB">
      <w:pPr>
        <w:pStyle w:val="ListParagraph"/>
        <w:numPr>
          <w:ilvl w:val="0"/>
          <w:numId w:val="14"/>
        </w:numPr>
      </w:pPr>
      <w:r>
        <w:t>Handle bookings</w:t>
      </w:r>
    </w:p>
    <w:p w14:paraId="70D08423" w14:textId="77777777" w:rsidR="002B6327" w:rsidRDefault="002B6327"/>
    <w:p w14:paraId="0A6A29A1" w14:textId="77777777" w:rsidR="002B6327" w:rsidRDefault="00000000" w:rsidP="006A6CFB">
      <w:pPr>
        <w:pStyle w:val="ListParagraph"/>
        <w:numPr>
          <w:ilvl w:val="0"/>
          <w:numId w:val="13"/>
        </w:numPr>
      </w:pPr>
      <w:r>
        <w:t>Admin</w:t>
      </w:r>
    </w:p>
    <w:p w14:paraId="25CBC328" w14:textId="77777777" w:rsidR="002B6327" w:rsidRDefault="00000000" w:rsidP="006A6CFB">
      <w:pPr>
        <w:pStyle w:val="ListParagraph"/>
        <w:numPr>
          <w:ilvl w:val="0"/>
          <w:numId w:val="16"/>
        </w:numPr>
      </w:pPr>
      <w:r>
        <w:t>Manage users and centers</w:t>
      </w:r>
    </w:p>
    <w:p w14:paraId="150A9BD1" w14:textId="77777777" w:rsidR="002B6327" w:rsidRDefault="00000000" w:rsidP="006A6CFB">
      <w:pPr>
        <w:pStyle w:val="ListParagraph"/>
        <w:numPr>
          <w:ilvl w:val="0"/>
          <w:numId w:val="16"/>
        </w:numPr>
      </w:pPr>
      <w:r>
        <w:t>Monitor bookings</w:t>
      </w:r>
    </w:p>
    <w:p w14:paraId="530862F0" w14:textId="77777777" w:rsidR="002B6327" w:rsidRDefault="00000000" w:rsidP="006A6CFB">
      <w:pPr>
        <w:pStyle w:val="ListParagraph"/>
        <w:numPr>
          <w:ilvl w:val="0"/>
          <w:numId w:val="16"/>
        </w:numPr>
      </w:pPr>
      <w:r>
        <w:t>Oversee system</w:t>
      </w:r>
    </w:p>
    <w:p w14:paraId="03C86C01" w14:textId="77777777" w:rsidR="002B6327" w:rsidRDefault="002B6327"/>
    <w:p w14:paraId="3AE41B89" w14:textId="77777777" w:rsidR="002B6327" w:rsidRPr="006A6CFB" w:rsidRDefault="00000000">
      <w:pPr>
        <w:rPr>
          <w:b/>
          <w:bCs/>
        </w:rPr>
      </w:pPr>
      <w:r w:rsidRPr="006A6CFB">
        <w:rPr>
          <w:b/>
          <w:bCs/>
        </w:rPr>
        <w:t>Functional Scope</w:t>
      </w:r>
    </w:p>
    <w:p w14:paraId="5C0120F2" w14:textId="77777777" w:rsidR="002B6327" w:rsidRDefault="00000000">
      <w:r>
        <w:t>Includes user login, vehicle selection, service center listing, slot booking, and booking management.</w:t>
      </w:r>
    </w:p>
    <w:p w14:paraId="3259DD60" w14:textId="77777777" w:rsidR="002B6327" w:rsidRDefault="002B6327"/>
    <w:p w14:paraId="3C8E7036" w14:textId="77777777" w:rsidR="002B6327" w:rsidRPr="006A6CFB" w:rsidRDefault="00000000">
      <w:pPr>
        <w:rPr>
          <w:b/>
          <w:bCs/>
        </w:rPr>
      </w:pPr>
      <w:r w:rsidRPr="006A6CFB">
        <w:rPr>
          <w:b/>
          <w:bCs/>
        </w:rPr>
        <w:t>Technical Scope</w:t>
      </w:r>
    </w:p>
    <w:p w14:paraId="3F739445" w14:textId="77777777" w:rsidR="002B6327" w:rsidRDefault="00000000">
      <w:r>
        <w:t xml:space="preserve">Frontend: HTML, CSS, JavaScript, </w:t>
      </w:r>
      <w:r w:rsidR="0077688F">
        <w:t>Node Js.</w:t>
      </w:r>
    </w:p>
    <w:p w14:paraId="500BEDF0" w14:textId="77777777" w:rsidR="002B6327" w:rsidRDefault="00000000">
      <w:r>
        <w:t>Database: MySQL</w:t>
      </w:r>
    </w:p>
    <w:p w14:paraId="74B3E5FA" w14:textId="77777777" w:rsidR="0077688F" w:rsidRPr="00B26BAE" w:rsidRDefault="0077688F">
      <w:pPr>
        <w:rPr>
          <w:b/>
          <w:bCs/>
          <w:sz w:val="28"/>
          <w:szCs w:val="28"/>
        </w:rPr>
      </w:pPr>
    </w:p>
    <w:p w14:paraId="348AA733" w14:textId="77777777" w:rsidR="0077688F" w:rsidRPr="00B26BAE" w:rsidRDefault="0077688F">
      <w:pPr>
        <w:rPr>
          <w:b/>
          <w:bCs/>
          <w:sz w:val="28"/>
          <w:szCs w:val="28"/>
        </w:rPr>
      </w:pPr>
      <w:r w:rsidRPr="00B26BAE">
        <w:rPr>
          <w:b/>
          <w:bCs/>
          <w:sz w:val="28"/>
          <w:szCs w:val="28"/>
        </w:rPr>
        <w:t>Analysis and Design</w:t>
      </w:r>
    </w:p>
    <w:p w14:paraId="463D2146" w14:textId="77777777" w:rsidR="0077688F" w:rsidRDefault="0077688F">
      <w:pPr>
        <w:rPr>
          <w:b/>
          <w:bCs/>
        </w:rPr>
      </w:pPr>
      <w:r w:rsidRPr="00B26BAE">
        <w:rPr>
          <w:b/>
          <w:bCs/>
        </w:rPr>
        <w:t>Entity Relationship Diagram (ERD):</w:t>
      </w:r>
    </w:p>
    <w:p w14:paraId="2A19C42A" w14:textId="36F60C03" w:rsidR="002E1AB6" w:rsidRDefault="002E1AB6">
      <w:pPr>
        <w:rPr>
          <w:b/>
          <w:bCs/>
        </w:rPr>
      </w:pPr>
      <w:r w:rsidRPr="002E1AB6">
        <w:rPr>
          <w:b/>
          <w:bCs/>
          <w:noProof/>
        </w:rPr>
        <w:drawing>
          <wp:inline distT="0" distB="0" distL="0" distR="0" wp14:anchorId="3E222B50" wp14:editId="47491A3D">
            <wp:extent cx="5486400" cy="2966085"/>
            <wp:effectExtent l="0" t="0" r="0" b="5715"/>
            <wp:docPr id="19224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66085"/>
                    </a:xfrm>
                    <a:prstGeom prst="rect">
                      <a:avLst/>
                    </a:prstGeom>
                    <a:noFill/>
                    <a:ln>
                      <a:noFill/>
                    </a:ln>
                  </pic:spPr>
                </pic:pic>
              </a:graphicData>
            </a:graphic>
          </wp:inline>
        </w:drawing>
      </w:r>
    </w:p>
    <w:p w14:paraId="32325ACA" w14:textId="77777777" w:rsidR="00B850D6" w:rsidRDefault="00B850D6">
      <w:pPr>
        <w:rPr>
          <w:b/>
          <w:bCs/>
        </w:rPr>
      </w:pPr>
    </w:p>
    <w:p w14:paraId="50D1C17C" w14:textId="77777777" w:rsidR="00B26BAE" w:rsidRDefault="00B26BAE">
      <w:pPr>
        <w:rPr>
          <w:b/>
          <w:bCs/>
        </w:rPr>
      </w:pPr>
    </w:p>
    <w:p w14:paraId="19F8A48A" w14:textId="77777777" w:rsidR="00B26BAE" w:rsidRDefault="00B26BAE">
      <w:pPr>
        <w:rPr>
          <w:b/>
          <w:bCs/>
        </w:rPr>
      </w:pPr>
      <w:r>
        <w:rPr>
          <w:b/>
          <w:bCs/>
        </w:rPr>
        <w:t>Use Case Diagram :</w:t>
      </w:r>
    </w:p>
    <w:p w14:paraId="72CD0A96" w14:textId="77777777" w:rsidR="00B26BAE" w:rsidRDefault="00B850D6">
      <w:pPr>
        <w:rPr>
          <w:b/>
          <w:bCs/>
        </w:rPr>
      </w:pPr>
      <w:r w:rsidRPr="00B850D6">
        <w:rPr>
          <w:b/>
          <w:bCs/>
          <w:noProof/>
        </w:rPr>
        <w:lastRenderedPageBreak/>
        <w:drawing>
          <wp:inline distT="0" distB="0" distL="0" distR="0" wp14:anchorId="12886644" wp14:editId="0B23EE73">
            <wp:extent cx="5486400" cy="3028950"/>
            <wp:effectExtent l="0" t="0" r="0" b="0"/>
            <wp:docPr id="123211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18150" name=""/>
                    <pic:cNvPicPr/>
                  </pic:nvPicPr>
                  <pic:blipFill>
                    <a:blip r:embed="rId7"/>
                    <a:stretch>
                      <a:fillRect/>
                    </a:stretch>
                  </pic:blipFill>
                  <pic:spPr>
                    <a:xfrm>
                      <a:off x="0" y="0"/>
                      <a:ext cx="5486400" cy="3028950"/>
                    </a:xfrm>
                    <a:prstGeom prst="rect">
                      <a:avLst/>
                    </a:prstGeom>
                  </pic:spPr>
                </pic:pic>
              </a:graphicData>
            </a:graphic>
          </wp:inline>
        </w:drawing>
      </w:r>
    </w:p>
    <w:p w14:paraId="3F1C0F22" w14:textId="77777777" w:rsidR="00B26BAE" w:rsidRDefault="00B26BAE">
      <w:pPr>
        <w:rPr>
          <w:b/>
          <w:bCs/>
        </w:rPr>
      </w:pPr>
    </w:p>
    <w:p w14:paraId="327D61E5" w14:textId="77777777" w:rsidR="00B26BAE" w:rsidRPr="00B26BAE" w:rsidRDefault="00B26BAE">
      <w:pPr>
        <w:rPr>
          <w:b/>
          <w:bCs/>
          <w:sz w:val="28"/>
          <w:szCs w:val="28"/>
        </w:rPr>
      </w:pPr>
      <w:r w:rsidRPr="00B26BAE">
        <w:rPr>
          <w:b/>
          <w:bCs/>
          <w:sz w:val="28"/>
          <w:szCs w:val="28"/>
        </w:rPr>
        <w:t>Table Structure / Data Dictionary :</w:t>
      </w:r>
    </w:p>
    <w:p w14:paraId="0F21602B" w14:textId="77777777" w:rsidR="00B26BAE" w:rsidRDefault="00B26BAE">
      <w:pPr>
        <w:rPr>
          <w:b/>
          <w:bCs/>
        </w:rPr>
      </w:pPr>
      <w:r>
        <w:rPr>
          <w:b/>
          <w:bCs/>
        </w:rPr>
        <w:t xml:space="preserve">Table : </w:t>
      </w:r>
    </w:p>
    <w:p w14:paraId="0E72FA29" w14:textId="77777777" w:rsidR="006B2117" w:rsidRPr="00B26BAE" w:rsidRDefault="006B2117">
      <w:pPr>
        <w:rPr>
          <w:b/>
          <w:bCs/>
        </w:rPr>
      </w:pPr>
    </w:p>
    <w:p w14:paraId="6BF3B4A2" w14:textId="77777777" w:rsidR="00CC36EA" w:rsidRDefault="00000000">
      <w:r>
        <w:br w:type="page"/>
      </w:r>
    </w:p>
    <w:p w14:paraId="7F659E76" w14:textId="77777777" w:rsidR="00CC36EA" w:rsidRDefault="00000000">
      <w:pPr>
        <w:pStyle w:val="Heading1"/>
      </w:pPr>
      <w:r>
        <w:lastRenderedPageBreak/>
        <w:t>Table Structure / Data Dictionary</w:t>
      </w:r>
    </w:p>
    <w:p w14:paraId="787D1F8E" w14:textId="77777777" w:rsidR="00CC36EA" w:rsidRDefault="00000000">
      <w:pPr>
        <w:pStyle w:val="Heading2"/>
      </w:pPr>
      <w:r>
        <w:t>User Table</w:t>
      </w:r>
    </w:p>
    <w:p w14:paraId="6BFC13FA" w14:textId="77777777" w:rsidR="00A72D87" w:rsidRPr="00A72D87" w:rsidRDefault="00A72D87" w:rsidP="00A72D87"/>
    <w:tbl>
      <w:tblPr>
        <w:tblW w:w="0" w:type="auto"/>
        <w:tblLook w:val="04A0" w:firstRow="1" w:lastRow="0" w:firstColumn="1" w:lastColumn="0" w:noHBand="0" w:noVBand="1"/>
      </w:tblPr>
      <w:tblGrid>
        <w:gridCol w:w="1860"/>
        <w:gridCol w:w="2023"/>
        <w:gridCol w:w="1692"/>
        <w:gridCol w:w="3281"/>
      </w:tblGrid>
      <w:tr w:rsidR="00CC36EA" w14:paraId="38FDD709" w14:textId="77777777">
        <w:tc>
          <w:tcPr>
            <w:tcW w:w="2160" w:type="dxa"/>
          </w:tcPr>
          <w:p w14:paraId="7330932D" w14:textId="77777777" w:rsidR="00CC36EA" w:rsidRPr="00A72D87" w:rsidRDefault="00000000">
            <w:pPr>
              <w:rPr>
                <w:b/>
                <w:bCs/>
              </w:rPr>
            </w:pPr>
            <w:r w:rsidRPr="00A72D87">
              <w:rPr>
                <w:b/>
                <w:bCs/>
              </w:rPr>
              <w:t>Field</w:t>
            </w:r>
          </w:p>
        </w:tc>
        <w:tc>
          <w:tcPr>
            <w:tcW w:w="2160" w:type="dxa"/>
          </w:tcPr>
          <w:p w14:paraId="298B2AA6" w14:textId="77777777" w:rsidR="00CC36EA" w:rsidRPr="00A72D87" w:rsidRDefault="00000000">
            <w:pPr>
              <w:rPr>
                <w:b/>
                <w:bCs/>
              </w:rPr>
            </w:pPr>
            <w:r w:rsidRPr="00A72D87">
              <w:rPr>
                <w:b/>
                <w:bCs/>
              </w:rPr>
              <w:t>Type</w:t>
            </w:r>
          </w:p>
        </w:tc>
        <w:tc>
          <w:tcPr>
            <w:tcW w:w="2160" w:type="dxa"/>
          </w:tcPr>
          <w:p w14:paraId="5AEFDB2D" w14:textId="77777777" w:rsidR="00CC36EA" w:rsidRPr="00A72D87" w:rsidRDefault="00000000">
            <w:pPr>
              <w:rPr>
                <w:b/>
                <w:bCs/>
              </w:rPr>
            </w:pPr>
            <w:r w:rsidRPr="00A72D87">
              <w:rPr>
                <w:b/>
                <w:bCs/>
              </w:rPr>
              <w:t>Key</w:t>
            </w:r>
          </w:p>
        </w:tc>
        <w:tc>
          <w:tcPr>
            <w:tcW w:w="2160" w:type="dxa"/>
          </w:tcPr>
          <w:p w14:paraId="3EB82204" w14:textId="77777777" w:rsidR="00CC36EA" w:rsidRPr="00A72D87" w:rsidRDefault="00000000">
            <w:pPr>
              <w:rPr>
                <w:b/>
                <w:bCs/>
              </w:rPr>
            </w:pPr>
            <w:r w:rsidRPr="00A72D87">
              <w:rPr>
                <w:b/>
                <w:bCs/>
              </w:rPr>
              <w:t>Description</w:t>
            </w:r>
          </w:p>
        </w:tc>
      </w:tr>
      <w:tr w:rsidR="00CC36EA" w14:paraId="49447B2A" w14:textId="77777777">
        <w:tc>
          <w:tcPr>
            <w:tcW w:w="2160" w:type="dxa"/>
          </w:tcPr>
          <w:p w14:paraId="7D2F371A" w14:textId="77777777" w:rsidR="00CC36EA" w:rsidRDefault="00000000">
            <w:r>
              <w:t>UserID</w:t>
            </w:r>
          </w:p>
        </w:tc>
        <w:tc>
          <w:tcPr>
            <w:tcW w:w="2160" w:type="dxa"/>
          </w:tcPr>
          <w:p w14:paraId="1761E18D" w14:textId="77777777" w:rsidR="00CC36EA" w:rsidRDefault="00000000">
            <w:r>
              <w:t>INT</w:t>
            </w:r>
          </w:p>
        </w:tc>
        <w:tc>
          <w:tcPr>
            <w:tcW w:w="2160" w:type="dxa"/>
          </w:tcPr>
          <w:p w14:paraId="21169080" w14:textId="77777777" w:rsidR="00CC36EA" w:rsidRDefault="00000000">
            <w:r>
              <w:t>PK</w:t>
            </w:r>
          </w:p>
        </w:tc>
        <w:tc>
          <w:tcPr>
            <w:tcW w:w="2160" w:type="dxa"/>
          </w:tcPr>
          <w:p w14:paraId="79B253C4" w14:textId="77777777" w:rsidR="00CC36EA" w:rsidRDefault="00000000">
            <w:r>
              <w:t>Unique user ID</w:t>
            </w:r>
          </w:p>
        </w:tc>
      </w:tr>
      <w:tr w:rsidR="00CC36EA" w14:paraId="61E666D6" w14:textId="77777777">
        <w:tc>
          <w:tcPr>
            <w:tcW w:w="2160" w:type="dxa"/>
          </w:tcPr>
          <w:p w14:paraId="6335E8ED" w14:textId="77777777" w:rsidR="00CC36EA" w:rsidRDefault="00000000">
            <w:r>
              <w:t>FullName</w:t>
            </w:r>
          </w:p>
        </w:tc>
        <w:tc>
          <w:tcPr>
            <w:tcW w:w="2160" w:type="dxa"/>
          </w:tcPr>
          <w:p w14:paraId="2635B0CE" w14:textId="77777777" w:rsidR="00CC36EA" w:rsidRDefault="00000000">
            <w:r>
              <w:t>VARCHAR(100)</w:t>
            </w:r>
          </w:p>
        </w:tc>
        <w:tc>
          <w:tcPr>
            <w:tcW w:w="2160" w:type="dxa"/>
          </w:tcPr>
          <w:p w14:paraId="74CC871B" w14:textId="77777777" w:rsidR="00CC36EA" w:rsidRDefault="00CC36EA"/>
        </w:tc>
        <w:tc>
          <w:tcPr>
            <w:tcW w:w="2160" w:type="dxa"/>
          </w:tcPr>
          <w:p w14:paraId="65680075" w14:textId="77777777" w:rsidR="00CC36EA" w:rsidRDefault="00000000">
            <w:r>
              <w:t>Customer name</w:t>
            </w:r>
          </w:p>
        </w:tc>
      </w:tr>
      <w:tr w:rsidR="00CC36EA" w14:paraId="57A54EDC" w14:textId="77777777">
        <w:tc>
          <w:tcPr>
            <w:tcW w:w="2160" w:type="dxa"/>
          </w:tcPr>
          <w:p w14:paraId="5F0413E1" w14:textId="77777777" w:rsidR="00CC36EA" w:rsidRDefault="00000000">
            <w:r>
              <w:t>Mobile</w:t>
            </w:r>
          </w:p>
        </w:tc>
        <w:tc>
          <w:tcPr>
            <w:tcW w:w="2160" w:type="dxa"/>
          </w:tcPr>
          <w:p w14:paraId="3A7B8D68" w14:textId="77777777" w:rsidR="00CC36EA" w:rsidRDefault="00000000">
            <w:r>
              <w:t>VARCHAR(15)</w:t>
            </w:r>
          </w:p>
        </w:tc>
        <w:tc>
          <w:tcPr>
            <w:tcW w:w="2160" w:type="dxa"/>
          </w:tcPr>
          <w:p w14:paraId="30ECB37C" w14:textId="77777777" w:rsidR="00CC36EA" w:rsidRDefault="00000000">
            <w:r>
              <w:t>UQ</w:t>
            </w:r>
          </w:p>
        </w:tc>
        <w:tc>
          <w:tcPr>
            <w:tcW w:w="2160" w:type="dxa"/>
          </w:tcPr>
          <w:p w14:paraId="03AE7AAF" w14:textId="77777777" w:rsidR="00CC36EA" w:rsidRDefault="00000000">
            <w:r>
              <w:t>Mobile</w:t>
            </w:r>
          </w:p>
        </w:tc>
      </w:tr>
      <w:tr w:rsidR="00CC36EA" w14:paraId="2FC40573" w14:textId="77777777">
        <w:tc>
          <w:tcPr>
            <w:tcW w:w="2160" w:type="dxa"/>
          </w:tcPr>
          <w:p w14:paraId="7BCF2C1A" w14:textId="77777777" w:rsidR="00CC36EA" w:rsidRDefault="00000000">
            <w:r>
              <w:t>Email</w:t>
            </w:r>
          </w:p>
        </w:tc>
        <w:tc>
          <w:tcPr>
            <w:tcW w:w="2160" w:type="dxa"/>
          </w:tcPr>
          <w:p w14:paraId="55DBEE03" w14:textId="77777777" w:rsidR="00CC36EA" w:rsidRDefault="00000000">
            <w:r>
              <w:t>VARCHAR(100)</w:t>
            </w:r>
          </w:p>
        </w:tc>
        <w:tc>
          <w:tcPr>
            <w:tcW w:w="2160" w:type="dxa"/>
          </w:tcPr>
          <w:p w14:paraId="7146B9A3" w14:textId="77777777" w:rsidR="00CC36EA" w:rsidRDefault="00000000">
            <w:r>
              <w:t>UQ</w:t>
            </w:r>
          </w:p>
        </w:tc>
        <w:tc>
          <w:tcPr>
            <w:tcW w:w="2160" w:type="dxa"/>
          </w:tcPr>
          <w:p w14:paraId="414C862B" w14:textId="77777777" w:rsidR="00CC36EA" w:rsidRDefault="00000000">
            <w:r>
              <w:t>Email</w:t>
            </w:r>
          </w:p>
        </w:tc>
      </w:tr>
      <w:tr w:rsidR="00CC36EA" w14:paraId="451A6047" w14:textId="77777777">
        <w:tc>
          <w:tcPr>
            <w:tcW w:w="2160" w:type="dxa"/>
          </w:tcPr>
          <w:p w14:paraId="0E11E0DA" w14:textId="77777777" w:rsidR="00CC36EA" w:rsidRDefault="00000000">
            <w:r>
              <w:t>Password</w:t>
            </w:r>
          </w:p>
        </w:tc>
        <w:tc>
          <w:tcPr>
            <w:tcW w:w="2160" w:type="dxa"/>
          </w:tcPr>
          <w:p w14:paraId="5EEBB707" w14:textId="77777777" w:rsidR="00CC36EA" w:rsidRDefault="00000000">
            <w:r>
              <w:t>VARCHAR(255)</w:t>
            </w:r>
          </w:p>
        </w:tc>
        <w:tc>
          <w:tcPr>
            <w:tcW w:w="2160" w:type="dxa"/>
          </w:tcPr>
          <w:p w14:paraId="13D96B5A" w14:textId="77777777" w:rsidR="00CC36EA" w:rsidRDefault="00CC36EA"/>
        </w:tc>
        <w:tc>
          <w:tcPr>
            <w:tcW w:w="2160" w:type="dxa"/>
          </w:tcPr>
          <w:p w14:paraId="16F80D13" w14:textId="77777777" w:rsidR="00CC36EA" w:rsidRDefault="00000000">
            <w:r>
              <w:t>Password</w:t>
            </w:r>
          </w:p>
        </w:tc>
      </w:tr>
      <w:tr w:rsidR="00CC36EA" w14:paraId="71F73F37" w14:textId="77777777">
        <w:tc>
          <w:tcPr>
            <w:tcW w:w="2160" w:type="dxa"/>
          </w:tcPr>
          <w:p w14:paraId="1FEC5D7C" w14:textId="77777777" w:rsidR="00CC36EA" w:rsidRDefault="00000000">
            <w:r>
              <w:t>UserType</w:t>
            </w:r>
          </w:p>
        </w:tc>
        <w:tc>
          <w:tcPr>
            <w:tcW w:w="2160" w:type="dxa"/>
          </w:tcPr>
          <w:p w14:paraId="49CB21C8" w14:textId="77777777" w:rsidR="00CC36EA" w:rsidRDefault="00000000">
            <w:r>
              <w:t>ENUM</w:t>
            </w:r>
          </w:p>
        </w:tc>
        <w:tc>
          <w:tcPr>
            <w:tcW w:w="2160" w:type="dxa"/>
          </w:tcPr>
          <w:p w14:paraId="10DBD74B" w14:textId="77777777" w:rsidR="00CC36EA" w:rsidRDefault="00CC36EA"/>
        </w:tc>
        <w:tc>
          <w:tcPr>
            <w:tcW w:w="2160" w:type="dxa"/>
          </w:tcPr>
          <w:p w14:paraId="5CDEFF5B" w14:textId="77777777" w:rsidR="00CC36EA" w:rsidRDefault="00000000">
            <w:r>
              <w:t>Customer/Admin/ServiceCenter</w:t>
            </w:r>
          </w:p>
        </w:tc>
      </w:tr>
      <w:tr w:rsidR="00CC36EA" w14:paraId="25DEA3D4" w14:textId="77777777">
        <w:tc>
          <w:tcPr>
            <w:tcW w:w="2160" w:type="dxa"/>
          </w:tcPr>
          <w:p w14:paraId="3541162B" w14:textId="77777777" w:rsidR="00CC36EA" w:rsidRDefault="00000000">
            <w:r>
              <w:t>CreatedAt</w:t>
            </w:r>
          </w:p>
        </w:tc>
        <w:tc>
          <w:tcPr>
            <w:tcW w:w="2160" w:type="dxa"/>
          </w:tcPr>
          <w:p w14:paraId="1CFC4CC2" w14:textId="77777777" w:rsidR="00CC36EA" w:rsidRDefault="00000000">
            <w:r>
              <w:t>DATETIME</w:t>
            </w:r>
          </w:p>
        </w:tc>
        <w:tc>
          <w:tcPr>
            <w:tcW w:w="2160" w:type="dxa"/>
          </w:tcPr>
          <w:p w14:paraId="16197FDA" w14:textId="77777777" w:rsidR="00CC36EA" w:rsidRDefault="00CC36EA"/>
        </w:tc>
        <w:tc>
          <w:tcPr>
            <w:tcW w:w="2160" w:type="dxa"/>
          </w:tcPr>
          <w:p w14:paraId="6B4A8BB6" w14:textId="77777777" w:rsidR="00CC36EA" w:rsidRDefault="00000000">
            <w:r>
              <w:t>Created date</w:t>
            </w:r>
          </w:p>
        </w:tc>
      </w:tr>
    </w:tbl>
    <w:p w14:paraId="693FC644" w14:textId="77777777" w:rsidR="00CC36EA" w:rsidRDefault="00000000">
      <w:pPr>
        <w:pStyle w:val="Heading2"/>
      </w:pPr>
      <w:r>
        <w:t>Vehicle Table</w:t>
      </w:r>
    </w:p>
    <w:p w14:paraId="06F9A0CB" w14:textId="77777777" w:rsidR="00A72D87" w:rsidRPr="00A72D87" w:rsidRDefault="00A72D87" w:rsidP="00A72D87"/>
    <w:tbl>
      <w:tblPr>
        <w:tblW w:w="0" w:type="auto"/>
        <w:tblLook w:val="04A0" w:firstRow="1" w:lastRow="0" w:firstColumn="1" w:lastColumn="0" w:noHBand="0" w:noVBand="1"/>
      </w:tblPr>
      <w:tblGrid>
        <w:gridCol w:w="2160"/>
        <w:gridCol w:w="2160"/>
        <w:gridCol w:w="2160"/>
        <w:gridCol w:w="2160"/>
      </w:tblGrid>
      <w:tr w:rsidR="00CC36EA" w14:paraId="51456836" w14:textId="77777777">
        <w:tc>
          <w:tcPr>
            <w:tcW w:w="2160" w:type="dxa"/>
          </w:tcPr>
          <w:p w14:paraId="4EA61F21" w14:textId="77777777" w:rsidR="00CC36EA" w:rsidRPr="00A72D87" w:rsidRDefault="00000000">
            <w:pPr>
              <w:rPr>
                <w:b/>
                <w:bCs/>
              </w:rPr>
            </w:pPr>
            <w:r w:rsidRPr="00A72D87">
              <w:rPr>
                <w:b/>
                <w:bCs/>
              </w:rPr>
              <w:t>Field</w:t>
            </w:r>
          </w:p>
        </w:tc>
        <w:tc>
          <w:tcPr>
            <w:tcW w:w="2160" w:type="dxa"/>
          </w:tcPr>
          <w:p w14:paraId="56051B90" w14:textId="77777777" w:rsidR="00CC36EA" w:rsidRPr="00A72D87" w:rsidRDefault="00000000">
            <w:pPr>
              <w:rPr>
                <w:b/>
                <w:bCs/>
              </w:rPr>
            </w:pPr>
            <w:r w:rsidRPr="00A72D87">
              <w:rPr>
                <w:b/>
                <w:bCs/>
              </w:rPr>
              <w:t>Type</w:t>
            </w:r>
          </w:p>
        </w:tc>
        <w:tc>
          <w:tcPr>
            <w:tcW w:w="2160" w:type="dxa"/>
          </w:tcPr>
          <w:p w14:paraId="1CFF56B4" w14:textId="77777777" w:rsidR="00CC36EA" w:rsidRPr="00A72D87" w:rsidRDefault="00000000">
            <w:pPr>
              <w:rPr>
                <w:b/>
                <w:bCs/>
              </w:rPr>
            </w:pPr>
            <w:r w:rsidRPr="00A72D87">
              <w:rPr>
                <w:b/>
                <w:bCs/>
              </w:rPr>
              <w:t>Key</w:t>
            </w:r>
          </w:p>
        </w:tc>
        <w:tc>
          <w:tcPr>
            <w:tcW w:w="2160" w:type="dxa"/>
          </w:tcPr>
          <w:p w14:paraId="0AAE06BE" w14:textId="77777777" w:rsidR="00CC36EA" w:rsidRPr="00A72D87" w:rsidRDefault="00000000">
            <w:pPr>
              <w:rPr>
                <w:b/>
                <w:bCs/>
              </w:rPr>
            </w:pPr>
            <w:r w:rsidRPr="00A72D87">
              <w:rPr>
                <w:b/>
                <w:bCs/>
              </w:rPr>
              <w:t>Description</w:t>
            </w:r>
          </w:p>
        </w:tc>
      </w:tr>
      <w:tr w:rsidR="00CC36EA" w14:paraId="4D209162" w14:textId="77777777">
        <w:tc>
          <w:tcPr>
            <w:tcW w:w="2160" w:type="dxa"/>
          </w:tcPr>
          <w:p w14:paraId="6EBBBA81" w14:textId="77777777" w:rsidR="00CC36EA" w:rsidRDefault="00000000">
            <w:r>
              <w:t>VehicleID</w:t>
            </w:r>
          </w:p>
        </w:tc>
        <w:tc>
          <w:tcPr>
            <w:tcW w:w="2160" w:type="dxa"/>
          </w:tcPr>
          <w:p w14:paraId="32EECD5E" w14:textId="77777777" w:rsidR="00CC36EA" w:rsidRDefault="00000000">
            <w:r>
              <w:t>INT</w:t>
            </w:r>
          </w:p>
        </w:tc>
        <w:tc>
          <w:tcPr>
            <w:tcW w:w="2160" w:type="dxa"/>
          </w:tcPr>
          <w:p w14:paraId="0E495536" w14:textId="77777777" w:rsidR="00CC36EA" w:rsidRDefault="00000000">
            <w:r>
              <w:t>PK</w:t>
            </w:r>
          </w:p>
        </w:tc>
        <w:tc>
          <w:tcPr>
            <w:tcW w:w="2160" w:type="dxa"/>
          </w:tcPr>
          <w:p w14:paraId="2E56A5BA" w14:textId="77777777" w:rsidR="00CC36EA" w:rsidRDefault="00000000">
            <w:r>
              <w:t>Vehicle ID</w:t>
            </w:r>
          </w:p>
        </w:tc>
      </w:tr>
      <w:tr w:rsidR="00CC36EA" w14:paraId="36F7F380" w14:textId="77777777">
        <w:tc>
          <w:tcPr>
            <w:tcW w:w="2160" w:type="dxa"/>
          </w:tcPr>
          <w:p w14:paraId="75763B02" w14:textId="77777777" w:rsidR="00CC36EA" w:rsidRDefault="00000000">
            <w:r>
              <w:t>UserID</w:t>
            </w:r>
          </w:p>
        </w:tc>
        <w:tc>
          <w:tcPr>
            <w:tcW w:w="2160" w:type="dxa"/>
          </w:tcPr>
          <w:p w14:paraId="53C2B6D5" w14:textId="77777777" w:rsidR="00CC36EA" w:rsidRDefault="00000000">
            <w:r>
              <w:t>INT</w:t>
            </w:r>
          </w:p>
        </w:tc>
        <w:tc>
          <w:tcPr>
            <w:tcW w:w="2160" w:type="dxa"/>
          </w:tcPr>
          <w:p w14:paraId="6FECF400" w14:textId="77777777" w:rsidR="00CC36EA" w:rsidRDefault="00000000">
            <w:r>
              <w:t>FK</w:t>
            </w:r>
          </w:p>
        </w:tc>
        <w:tc>
          <w:tcPr>
            <w:tcW w:w="2160" w:type="dxa"/>
          </w:tcPr>
          <w:p w14:paraId="7059900B" w14:textId="77777777" w:rsidR="00CC36EA" w:rsidRDefault="00000000">
            <w:r>
              <w:t>Owner</w:t>
            </w:r>
          </w:p>
        </w:tc>
      </w:tr>
      <w:tr w:rsidR="00CC36EA" w14:paraId="7BA1C4F4" w14:textId="77777777">
        <w:tc>
          <w:tcPr>
            <w:tcW w:w="2160" w:type="dxa"/>
          </w:tcPr>
          <w:p w14:paraId="614558EE" w14:textId="77777777" w:rsidR="00CC36EA" w:rsidRDefault="00000000">
            <w:r>
              <w:t>VehicleType</w:t>
            </w:r>
          </w:p>
        </w:tc>
        <w:tc>
          <w:tcPr>
            <w:tcW w:w="2160" w:type="dxa"/>
          </w:tcPr>
          <w:p w14:paraId="3C717DB9" w14:textId="77777777" w:rsidR="00CC36EA" w:rsidRDefault="00000000">
            <w:r>
              <w:t>ENUM</w:t>
            </w:r>
          </w:p>
        </w:tc>
        <w:tc>
          <w:tcPr>
            <w:tcW w:w="2160" w:type="dxa"/>
          </w:tcPr>
          <w:p w14:paraId="68F1052F" w14:textId="77777777" w:rsidR="00CC36EA" w:rsidRDefault="00CC36EA"/>
        </w:tc>
        <w:tc>
          <w:tcPr>
            <w:tcW w:w="2160" w:type="dxa"/>
          </w:tcPr>
          <w:p w14:paraId="0160DA42" w14:textId="77777777" w:rsidR="00CC36EA" w:rsidRDefault="00000000">
            <w:r>
              <w:t>2W/4W</w:t>
            </w:r>
          </w:p>
        </w:tc>
      </w:tr>
      <w:tr w:rsidR="00CC36EA" w14:paraId="06DD363D" w14:textId="77777777">
        <w:tc>
          <w:tcPr>
            <w:tcW w:w="2160" w:type="dxa"/>
          </w:tcPr>
          <w:p w14:paraId="080DC094" w14:textId="77777777" w:rsidR="00CC36EA" w:rsidRDefault="00000000">
            <w:r>
              <w:t>Brand</w:t>
            </w:r>
          </w:p>
        </w:tc>
        <w:tc>
          <w:tcPr>
            <w:tcW w:w="2160" w:type="dxa"/>
          </w:tcPr>
          <w:p w14:paraId="12A1970E" w14:textId="77777777" w:rsidR="00CC36EA" w:rsidRDefault="00000000">
            <w:r>
              <w:t>VARCHAR(50)</w:t>
            </w:r>
          </w:p>
        </w:tc>
        <w:tc>
          <w:tcPr>
            <w:tcW w:w="2160" w:type="dxa"/>
          </w:tcPr>
          <w:p w14:paraId="5C2CAAC8" w14:textId="77777777" w:rsidR="00CC36EA" w:rsidRDefault="00CC36EA"/>
        </w:tc>
        <w:tc>
          <w:tcPr>
            <w:tcW w:w="2160" w:type="dxa"/>
          </w:tcPr>
          <w:p w14:paraId="38A0AB6D" w14:textId="77777777" w:rsidR="00CC36EA" w:rsidRDefault="00000000">
            <w:r>
              <w:t>Brand</w:t>
            </w:r>
          </w:p>
        </w:tc>
      </w:tr>
      <w:tr w:rsidR="00CC36EA" w14:paraId="017E3BB2" w14:textId="77777777">
        <w:tc>
          <w:tcPr>
            <w:tcW w:w="2160" w:type="dxa"/>
          </w:tcPr>
          <w:p w14:paraId="6F767A21" w14:textId="77777777" w:rsidR="00CC36EA" w:rsidRDefault="00000000">
            <w:r>
              <w:t>Model</w:t>
            </w:r>
          </w:p>
        </w:tc>
        <w:tc>
          <w:tcPr>
            <w:tcW w:w="2160" w:type="dxa"/>
          </w:tcPr>
          <w:p w14:paraId="2F383821" w14:textId="77777777" w:rsidR="00CC36EA" w:rsidRDefault="00000000">
            <w:r>
              <w:t>VARCHAR(50)</w:t>
            </w:r>
          </w:p>
        </w:tc>
        <w:tc>
          <w:tcPr>
            <w:tcW w:w="2160" w:type="dxa"/>
          </w:tcPr>
          <w:p w14:paraId="1ACE1272" w14:textId="77777777" w:rsidR="00CC36EA" w:rsidRDefault="00CC36EA"/>
        </w:tc>
        <w:tc>
          <w:tcPr>
            <w:tcW w:w="2160" w:type="dxa"/>
          </w:tcPr>
          <w:p w14:paraId="6EA66BB0" w14:textId="77777777" w:rsidR="00CC36EA" w:rsidRDefault="00000000">
            <w:r>
              <w:t>Model</w:t>
            </w:r>
          </w:p>
        </w:tc>
      </w:tr>
      <w:tr w:rsidR="00CC36EA" w14:paraId="7068F446" w14:textId="77777777">
        <w:tc>
          <w:tcPr>
            <w:tcW w:w="2160" w:type="dxa"/>
          </w:tcPr>
          <w:p w14:paraId="62C4DFC6" w14:textId="77777777" w:rsidR="00CC36EA" w:rsidRDefault="00000000">
            <w:r>
              <w:t>RegistrationNo</w:t>
            </w:r>
          </w:p>
        </w:tc>
        <w:tc>
          <w:tcPr>
            <w:tcW w:w="2160" w:type="dxa"/>
          </w:tcPr>
          <w:p w14:paraId="35C98D0B" w14:textId="77777777" w:rsidR="00CC36EA" w:rsidRDefault="00000000">
            <w:r>
              <w:t>VARCHAR(20)</w:t>
            </w:r>
          </w:p>
        </w:tc>
        <w:tc>
          <w:tcPr>
            <w:tcW w:w="2160" w:type="dxa"/>
          </w:tcPr>
          <w:p w14:paraId="1034A355" w14:textId="77777777" w:rsidR="00CC36EA" w:rsidRDefault="00000000">
            <w:r>
              <w:t>UQ</w:t>
            </w:r>
          </w:p>
        </w:tc>
        <w:tc>
          <w:tcPr>
            <w:tcW w:w="2160" w:type="dxa"/>
          </w:tcPr>
          <w:p w14:paraId="4E6AC088" w14:textId="77777777" w:rsidR="00CC36EA" w:rsidRDefault="00000000">
            <w:r>
              <w:t>Registration</w:t>
            </w:r>
          </w:p>
        </w:tc>
      </w:tr>
      <w:tr w:rsidR="00CC36EA" w14:paraId="0106D43D" w14:textId="77777777">
        <w:tc>
          <w:tcPr>
            <w:tcW w:w="2160" w:type="dxa"/>
          </w:tcPr>
          <w:p w14:paraId="05701D97" w14:textId="77777777" w:rsidR="00CC36EA" w:rsidRDefault="00000000">
            <w:r>
              <w:t>Year</w:t>
            </w:r>
          </w:p>
        </w:tc>
        <w:tc>
          <w:tcPr>
            <w:tcW w:w="2160" w:type="dxa"/>
          </w:tcPr>
          <w:p w14:paraId="392BDC95" w14:textId="77777777" w:rsidR="00CC36EA" w:rsidRDefault="00000000">
            <w:r>
              <w:t>YEAR</w:t>
            </w:r>
          </w:p>
        </w:tc>
        <w:tc>
          <w:tcPr>
            <w:tcW w:w="2160" w:type="dxa"/>
          </w:tcPr>
          <w:p w14:paraId="62BA18D8" w14:textId="77777777" w:rsidR="00CC36EA" w:rsidRDefault="00CC36EA"/>
        </w:tc>
        <w:tc>
          <w:tcPr>
            <w:tcW w:w="2160" w:type="dxa"/>
          </w:tcPr>
          <w:p w14:paraId="1857F2B5" w14:textId="77777777" w:rsidR="00CC36EA" w:rsidRDefault="00000000">
            <w:r>
              <w:t>Manufacture year</w:t>
            </w:r>
          </w:p>
        </w:tc>
      </w:tr>
      <w:tr w:rsidR="00A72D87" w14:paraId="5A413BBC" w14:textId="77777777">
        <w:tc>
          <w:tcPr>
            <w:tcW w:w="2160" w:type="dxa"/>
          </w:tcPr>
          <w:p w14:paraId="2B29D86E" w14:textId="77777777" w:rsidR="00A72D87" w:rsidRDefault="00A72D87"/>
        </w:tc>
        <w:tc>
          <w:tcPr>
            <w:tcW w:w="2160" w:type="dxa"/>
          </w:tcPr>
          <w:p w14:paraId="7F60BD50" w14:textId="77777777" w:rsidR="00A72D87" w:rsidRDefault="00A72D87"/>
        </w:tc>
        <w:tc>
          <w:tcPr>
            <w:tcW w:w="2160" w:type="dxa"/>
          </w:tcPr>
          <w:p w14:paraId="3D4B9F99" w14:textId="77777777" w:rsidR="00A72D87" w:rsidRDefault="00A72D87"/>
        </w:tc>
        <w:tc>
          <w:tcPr>
            <w:tcW w:w="2160" w:type="dxa"/>
          </w:tcPr>
          <w:p w14:paraId="19367C0A" w14:textId="77777777" w:rsidR="00A72D87" w:rsidRDefault="00A72D87"/>
        </w:tc>
      </w:tr>
    </w:tbl>
    <w:p w14:paraId="7E08CA66" w14:textId="77777777" w:rsidR="00CC36EA" w:rsidRDefault="00000000">
      <w:pPr>
        <w:pStyle w:val="Heading2"/>
      </w:pPr>
      <w:r>
        <w:t>Service Center Table</w:t>
      </w:r>
    </w:p>
    <w:p w14:paraId="06E54EF5" w14:textId="77777777" w:rsidR="00A72D87" w:rsidRPr="00A72D87" w:rsidRDefault="00A72D87" w:rsidP="00A72D87"/>
    <w:tbl>
      <w:tblPr>
        <w:tblW w:w="0" w:type="auto"/>
        <w:tblLook w:val="04A0" w:firstRow="1" w:lastRow="0" w:firstColumn="1" w:lastColumn="0" w:noHBand="0" w:noVBand="1"/>
      </w:tblPr>
      <w:tblGrid>
        <w:gridCol w:w="2160"/>
        <w:gridCol w:w="2160"/>
        <w:gridCol w:w="2160"/>
        <w:gridCol w:w="2160"/>
      </w:tblGrid>
      <w:tr w:rsidR="00CC36EA" w14:paraId="28AD21BA" w14:textId="77777777">
        <w:tc>
          <w:tcPr>
            <w:tcW w:w="2160" w:type="dxa"/>
          </w:tcPr>
          <w:p w14:paraId="3249ABA2" w14:textId="77777777" w:rsidR="00CC36EA" w:rsidRPr="00A72D87" w:rsidRDefault="00000000">
            <w:pPr>
              <w:rPr>
                <w:b/>
                <w:bCs/>
              </w:rPr>
            </w:pPr>
            <w:r w:rsidRPr="00A72D87">
              <w:rPr>
                <w:b/>
                <w:bCs/>
              </w:rPr>
              <w:t>Field</w:t>
            </w:r>
          </w:p>
        </w:tc>
        <w:tc>
          <w:tcPr>
            <w:tcW w:w="2160" w:type="dxa"/>
          </w:tcPr>
          <w:p w14:paraId="4F4A3F8A" w14:textId="77777777" w:rsidR="00CC36EA" w:rsidRPr="00A72D87" w:rsidRDefault="00000000">
            <w:pPr>
              <w:rPr>
                <w:b/>
                <w:bCs/>
              </w:rPr>
            </w:pPr>
            <w:r w:rsidRPr="00A72D87">
              <w:rPr>
                <w:b/>
                <w:bCs/>
              </w:rPr>
              <w:t>Type</w:t>
            </w:r>
          </w:p>
        </w:tc>
        <w:tc>
          <w:tcPr>
            <w:tcW w:w="2160" w:type="dxa"/>
          </w:tcPr>
          <w:p w14:paraId="6E747B3B" w14:textId="77777777" w:rsidR="00CC36EA" w:rsidRPr="00A72D87" w:rsidRDefault="00000000">
            <w:pPr>
              <w:rPr>
                <w:b/>
                <w:bCs/>
              </w:rPr>
            </w:pPr>
            <w:r w:rsidRPr="00A72D87">
              <w:rPr>
                <w:b/>
                <w:bCs/>
              </w:rPr>
              <w:t>Key</w:t>
            </w:r>
          </w:p>
        </w:tc>
        <w:tc>
          <w:tcPr>
            <w:tcW w:w="2160" w:type="dxa"/>
          </w:tcPr>
          <w:p w14:paraId="05A86812" w14:textId="77777777" w:rsidR="00CC36EA" w:rsidRPr="00A72D87" w:rsidRDefault="00000000">
            <w:pPr>
              <w:rPr>
                <w:b/>
                <w:bCs/>
              </w:rPr>
            </w:pPr>
            <w:r w:rsidRPr="00A72D87">
              <w:rPr>
                <w:b/>
                <w:bCs/>
              </w:rPr>
              <w:t>Description</w:t>
            </w:r>
          </w:p>
        </w:tc>
      </w:tr>
      <w:tr w:rsidR="00CC36EA" w14:paraId="1CAFA221" w14:textId="77777777">
        <w:tc>
          <w:tcPr>
            <w:tcW w:w="2160" w:type="dxa"/>
          </w:tcPr>
          <w:p w14:paraId="14F3B656" w14:textId="77777777" w:rsidR="00CC36EA" w:rsidRDefault="00000000">
            <w:r>
              <w:lastRenderedPageBreak/>
              <w:t>ServiceCenterID</w:t>
            </w:r>
          </w:p>
        </w:tc>
        <w:tc>
          <w:tcPr>
            <w:tcW w:w="2160" w:type="dxa"/>
          </w:tcPr>
          <w:p w14:paraId="64A6CBF2" w14:textId="77777777" w:rsidR="00CC36EA" w:rsidRDefault="00000000">
            <w:r>
              <w:t>INT</w:t>
            </w:r>
          </w:p>
        </w:tc>
        <w:tc>
          <w:tcPr>
            <w:tcW w:w="2160" w:type="dxa"/>
          </w:tcPr>
          <w:p w14:paraId="6DEAE06C" w14:textId="77777777" w:rsidR="00CC36EA" w:rsidRDefault="00000000">
            <w:r>
              <w:t>PK</w:t>
            </w:r>
          </w:p>
        </w:tc>
        <w:tc>
          <w:tcPr>
            <w:tcW w:w="2160" w:type="dxa"/>
          </w:tcPr>
          <w:p w14:paraId="66B08372" w14:textId="77777777" w:rsidR="00CC36EA" w:rsidRDefault="00000000">
            <w:r>
              <w:t>Center</w:t>
            </w:r>
          </w:p>
        </w:tc>
      </w:tr>
      <w:tr w:rsidR="00CC36EA" w14:paraId="483A3460" w14:textId="77777777">
        <w:tc>
          <w:tcPr>
            <w:tcW w:w="2160" w:type="dxa"/>
          </w:tcPr>
          <w:p w14:paraId="18EB8D2E" w14:textId="77777777" w:rsidR="00CC36EA" w:rsidRDefault="00000000">
            <w:r>
              <w:t>Name</w:t>
            </w:r>
          </w:p>
        </w:tc>
        <w:tc>
          <w:tcPr>
            <w:tcW w:w="2160" w:type="dxa"/>
          </w:tcPr>
          <w:p w14:paraId="1F93D23D" w14:textId="77777777" w:rsidR="00CC36EA" w:rsidRDefault="00000000">
            <w:r>
              <w:t>VARCHAR(100)</w:t>
            </w:r>
          </w:p>
        </w:tc>
        <w:tc>
          <w:tcPr>
            <w:tcW w:w="2160" w:type="dxa"/>
          </w:tcPr>
          <w:p w14:paraId="04F52E4D" w14:textId="77777777" w:rsidR="00CC36EA" w:rsidRDefault="00CC36EA"/>
        </w:tc>
        <w:tc>
          <w:tcPr>
            <w:tcW w:w="2160" w:type="dxa"/>
          </w:tcPr>
          <w:p w14:paraId="4CFE0608" w14:textId="77777777" w:rsidR="00CC36EA" w:rsidRDefault="00000000">
            <w:r>
              <w:t>Name</w:t>
            </w:r>
          </w:p>
        </w:tc>
      </w:tr>
      <w:tr w:rsidR="00CC36EA" w14:paraId="614944A6" w14:textId="77777777">
        <w:tc>
          <w:tcPr>
            <w:tcW w:w="2160" w:type="dxa"/>
          </w:tcPr>
          <w:p w14:paraId="7BF82E0C" w14:textId="77777777" w:rsidR="00CC36EA" w:rsidRDefault="00000000">
            <w:r>
              <w:t>Type</w:t>
            </w:r>
          </w:p>
        </w:tc>
        <w:tc>
          <w:tcPr>
            <w:tcW w:w="2160" w:type="dxa"/>
          </w:tcPr>
          <w:p w14:paraId="7B0B8721" w14:textId="77777777" w:rsidR="00CC36EA" w:rsidRDefault="00000000">
            <w:r>
              <w:t>ENUM</w:t>
            </w:r>
          </w:p>
        </w:tc>
        <w:tc>
          <w:tcPr>
            <w:tcW w:w="2160" w:type="dxa"/>
          </w:tcPr>
          <w:p w14:paraId="044BF819" w14:textId="77777777" w:rsidR="00CC36EA" w:rsidRDefault="00CC36EA"/>
        </w:tc>
        <w:tc>
          <w:tcPr>
            <w:tcW w:w="2160" w:type="dxa"/>
          </w:tcPr>
          <w:p w14:paraId="71799B57" w14:textId="77777777" w:rsidR="00CC36EA" w:rsidRDefault="00000000">
            <w:r>
              <w:t>Branded/Non</w:t>
            </w:r>
          </w:p>
        </w:tc>
      </w:tr>
      <w:tr w:rsidR="00CC36EA" w14:paraId="30FA918C" w14:textId="77777777">
        <w:tc>
          <w:tcPr>
            <w:tcW w:w="2160" w:type="dxa"/>
          </w:tcPr>
          <w:p w14:paraId="52DB91CF" w14:textId="77777777" w:rsidR="00CC36EA" w:rsidRDefault="00000000">
            <w:r>
              <w:t>Address</w:t>
            </w:r>
          </w:p>
        </w:tc>
        <w:tc>
          <w:tcPr>
            <w:tcW w:w="2160" w:type="dxa"/>
          </w:tcPr>
          <w:p w14:paraId="4C75958E" w14:textId="77777777" w:rsidR="00CC36EA" w:rsidRDefault="00000000">
            <w:r>
              <w:t>TEXT</w:t>
            </w:r>
          </w:p>
        </w:tc>
        <w:tc>
          <w:tcPr>
            <w:tcW w:w="2160" w:type="dxa"/>
          </w:tcPr>
          <w:p w14:paraId="55F73CE1" w14:textId="77777777" w:rsidR="00CC36EA" w:rsidRDefault="00CC36EA"/>
        </w:tc>
        <w:tc>
          <w:tcPr>
            <w:tcW w:w="2160" w:type="dxa"/>
          </w:tcPr>
          <w:p w14:paraId="08E76AD8" w14:textId="77777777" w:rsidR="00CC36EA" w:rsidRDefault="00000000">
            <w:r>
              <w:t>Address</w:t>
            </w:r>
          </w:p>
        </w:tc>
      </w:tr>
      <w:tr w:rsidR="00CC36EA" w14:paraId="2DB0471D" w14:textId="77777777">
        <w:tc>
          <w:tcPr>
            <w:tcW w:w="2160" w:type="dxa"/>
          </w:tcPr>
          <w:p w14:paraId="17AE80BA" w14:textId="77777777" w:rsidR="00CC36EA" w:rsidRDefault="00000000">
            <w:r>
              <w:t>Phone</w:t>
            </w:r>
          </w:p>
        </w:tc>
        <w:tc>
          <w:tcPr>
            <w:tcW w:w="2160" w:type="dxa"/>
          </w:tcPr>
          <w:p w14:paraId="1C8D2362" w14:textId="77777777" w:rsidR="00CC36EA" w:rsidRDefault="00000000">
            <w:r>
              <w:t>VARCHAR(15)</w:t>
            </w:r>
          </w:p>
        </w:tc>
        <w:tc>
          <w:tcPr>
            <w:tcW w:w="2160" w:type="dxa"/>
          </w:tcPr>
          <w:p w14:paraId="6D9328D6" w14:textId="77777777" w:rsidR="00CC36EA" w:rsidRDefault="00CC36EA"/>
        </w:tc>
        <w:tc>
          <w:tcPr>
            <w:tcW w:w="2160" w:type="dxa"/>
          </w:tcPr>
          <w:p w14:paraId="41928976" w14:textId="77777777" w:rsidR="00CC36EA" w:rsidRDefault="00000000">
            <w:r>
              <w:t>Phone</w:t>
            </w:r>
          </w:p>
        </w:tc>
      </w:tr>
      <w:tr w:rsidR="00CC36EA" w14:paraId="0583D1CF" w14:textId="77777777">
        <w:tc>
          <w:tcPr>
            <w:tcW w:w="2160" w:type="dxa"/>
          </w:tcPr>
          <w:p w14:paraId="5EA4F5CE" w14:textId="77777777" w:rsidR="00CC36EA" w:rsidRDefault="00000000">
            <w:r>
              <w:t>OpenStatus</w:t>
            </w:r>
          </w:p>
        </w:tc>
        <w:tc>
          <w:tcPr>
            <w:tcW w:w="2160" w:type="dxa"/>
          </w:tcPr>
          <w:p w14:paraId="7976CA9B" w14:textId="77777777" w:rsidR="00CC36EA" w:rsidRDefault="00000000">
            <w:r>
              <w:t>BOOLEAN</w:t>
            </w:r>
          </w:p>
        </w:tc>
        <w:tc>
          <w:tcPr>
            <w:tcW w:w="2160" w:type="dxa"/>
          </w:tcPr>
          <w:p w14:paraId="5D47964A" w14:textId="77777777" w:rsidR="00CC36EA" w:rsidRDefault="00CC36EA"/>
        </w:tc>
        <w:tc>
          <w:tcPr>
            <w:tcW w:w="2160" w:type="dxa"/>
          </w:tcPr>
          <w:p w14:paraId="1E2A28C8" w14:textId="77777777" w:rsidR="00CC36EA" w:rsidRDefault="00000000">
            <w:r>
              <w:t>Open/Busy</w:t>
            </w:r>
          </w:p>
          <w:p w14:paraId="1E5D8A00" w14:textId="77777777" w:rsidR="00A72D87" w:rsidRDefault="00A72D87"/>
        </w:tc>
      </w:tr>
    </w:tbl>
    <w:p w14:paraId="2D14A155" w14:textId="77777777" w:rsidR="00CC36EA" w:rsidRDefault="00000000">
      <w:pPr>
        <w:pStyle w:val="Heading2"/>
      </w:pPr>
      <w:r>
        <w:t>Service Table</w:t>
      </w:r>
    </w:p>
    <w:p w14:paraId="77373CF3" w14:textId="77777777" w:rsidR="00A72D87" w:rsidRPr="00A72D87" w:rsidRDefault="00A72D87" w:rsidP="00A72D87"/>
    <w:tbl>
      <w:tblPr>
        <w:tblW w:w="0" w:type="auto"/>
        <w:tblLook w:val="04A0" w:firstRow="1" w:lastRow="0" w:firstColumn="1" w:lastColumn="0" w:noHBand="0" w:noVBand="1"/>
      </w:tblPr>
      <w:tblGrid>
        <w:gridCol w:w="2160"/>
        <w:gridCol w:w="2160"/>
        <w:gridCol w:w="2160"/>
        <w:gridCol w:w="2160"/>
      </w:tblGrid>
      <w:tr w:rsidR="00CC36EA" w:rsidRPr="00A72D87" w14:paraId="6494F955" w14:textId="77777777">
        <w:tc>
          <w:tcPr>
            <w:tcW w:w="2160" w:type="dxa"/>
          </w:tcPr>
          <w:p w14:paraId="0B7DF706" w14:textId="77777777" w:rsidR="00CC36EA" w:rsidRPr="00A72D87" w:rsidRDefault="00000000">
            <w:pPr>
              <w:rPr>
                <w:b/>
                <w:bCs/>
              </w:rPr>
            </w:pPr>
            <w:r w:rsidRPr="00A72D87">
              <w:rPr>
                <w:b/>
                <w:bCs/>
              </w:rPr>
              <w:t>Field</w:t>
            </w:r>
          </w:p>
        </w:tc>
        <w:tc>
          <w:tcPr>
            <w:tcW w:w="2160" w:type="dxa"/>
          </w:tcPr>
          <w:p w14:paraId="7A7A5D0B" w14:textId="77777777" w:rsidR="00CC36EA" w:rsidRPr="00A72D87" w:rsidRDefault="00000000">
            <w:pPr>
              <w:rPr>
                <w:b/>
                <w:bCs/>
              </w:rPr>
            </w:pPr>
            <w:r w:rsidRPr="00A72D87">
              <w:rPr>
                <w:b/>
                <w:bCs/>
              </w:rPr>
              <w:t>Type</w:t>
            </w:r>
          </w:p>
        </w:tc>
        <w:tc>
          <w:tcPr>
            <w:tcW w:w="2160" w:type="dxa"/>
          </w:tcPr>
          <w:p w14:paraId="43507438" w14:textId="77777777" w:rsidR="00CC36EA" w:rsidRPr="00A72D87" w:rsidRDefault="00000000">
            <w:pPr>
              <w:rPr>
                <w:b/>
                <w:bCs/>
              </w:rPr>
            </w:pPr>
            <w:r w:rsidRPr="00A72D87">
              <w:rPr>
                <w:b/>
                <w:bCs/>
              </w:rPr>
              <w:t>Key</w:t>
            </w:r>
          </w:p>
        </w:tc>
        <w:tc>
          <w:tcPr>
            <w:tcW w:w="2160" w:type="dxa"/>
          </w:tcPr>
          <w:p w14:paraId="008760B0" w14:textId="77777777" w:rsidR="00CC36EA" w:rsidRPr="00A72D87" w:rsidRDefault="00000000">
            <w:pPr>
              <w:rPr>
                <w:b/>
                <w:bCs/>
              </w:rPr>
            </w:pPr>
            <w:r w:rsidRPr="00A72D87">
              <w:rPr>
                <w:b/>
                <w:bCs/>
              </w:rPr>
              <w:t>Description</w:t>
            </w:r>
          </w:p>
        </w:tc>
      </w:tr>
      <w:tr w:rsidR="00CC36EA" w14:paraId="0A39BAC6" w14:textId="77777777">
        <w:tc>
          <w:tcPr>
            <w:tcW w:w="2160" w:type="dxa"/>
          </w:tcPr>
          <w:p w14:paraId="422E10F7" w14:textId="77777777" w:rsidR="00CC36EA" w:rsidRDefault="00000000">
            <w:r>
              <w:t>ServiceID</w:t>
            </w:r>
          </w:p>
        </w:tc>
        <w:tc>
          <w:tcPr>
            <w:tcW w:w="2160" w:type="dxa"/>
          </w:tcPr>
          <w:p w14:paraId="7C4DA5EC" w14:textId="77777777" w:rsidR="00CC36EA" w:rsidRDefault="00000000">
            <w:r>
              <w:t>INT</w:t>
            </w:r>
          </w:p>
        </w:tc>
        <w:tc>
          <w:tcPr>
            <w:tcW w:w="2160" w:type="dxa"/>
          </w:tcPr>
          <w:p w14:paraId="49E358E7" w14:textId="77777777" w:rsidR="00CC36EA" w:rsidRDefault="00000000">
            <w:r>
              <w:t>PK</w:t>
            </w:r>
          </w:p>
        </w:tc>
        <w:tc>
          <w:tcPr>
            <w:tcW w:w="2160" w:type="dxa"/>
          </w:tcPr>
          <w:p w14:paraId="31D66DA9" w14:textId="77777777" w:rsidR="00CC36EA" w:rsidRDefault="00000000">
            <w:r>
              <w:t>Service</w:t>
            </w:r>
          </w:p>
        </w:tc>
      </w:tr>
      <w:tr w:rsidR="00CC36EA" w14:paraId="76168DDD" w14:textId="77777777">
        <w:tc>
          <w:tcPr>
            <w:tcW w:w="2160" w:type="dxa"/>
          </w:tcPr>
          <w:p w14:paraId="63BEF141" w14:textId="77777777" w:rsidR="00CC36EA" w:rsidRDefault="00000000">
            <w:r>
              <w:t>ServiceCenterID</w:t>
            </w:r>
          </w:p>
        </w:tc>
        <w:tc>
          <w:tcPr>
            <w:tcW w:w="2160" w:type="dxa"/>
          </w:tcPr>
          <w:p w14:paraId="2F3A34B7" w14:textId="77777777" w:rsidR="00CC36EA" w:rsidRDefault="00000000">
            <w:r>
              <w:t>INT</w:t>
            </w:r>
          </w:p>
        </w:tc>
        <w:tc>
          <w:tcPr>
            <w:tcW w:w="2160" w:type="dxa"/>
          </w:tcPr>
          <w:p w14:paraId="67050BBF" w14:textId="77777777" w:rsidR="00CC36EA" w:rsidRDefault="00000000">
            <w:r>
              <w:t>FK</w:t>
            </w:r>
          </w:p>
        </w:tc>
        <w:tc>
          <w:tcPr>
            <w:tcW w:w="2160" w:type="dxa"/>
          </w:tcPr>
          <w:p w14:paraId="47A0923A" w14:textId="77777777" w:rsidR="00CC36EA" w:rsidRDefault="00000000">
            <w:r>
              <w:t>Center</w:t>
            </w:r>
          </w:p>
        </w:tc>
      </w:tr>
      <w:tr w:rsidR="00CC36EA" w14:paraId="0F705B82" w14:textId="77777777">
        <w:tc>
          <w:tcPr>
            <w:tcW w:w="2160" w:type="dxa"/>
          </w:tcPr>
          <w:p w14:paraId="5A4D4C79" w14:textId="77777777" w:rsidR="00CC36EA" w:rsidRDefault="00000000">
            <w:r>
              <w:t>ServiceName</w:t>
            </w:r>
          </w:p>
        </w:tc>
        <w:tc>
          <w:tcPr>
            <w:tcW w:w="2160" w:type="dxa"/>
          </w:tcPr>
          <w:p w14:paraId="627B9B17" w14:textId="77777777" w:rsidR="00CC36EA" w:rsidRDefault="00000000">
            <w:r>
              <w:t>VARCHAR(100)</w:t>
            </w:r>
          </w:p>
        </w:tc>
        <w:tc>
          <w:tcPr>
            <w:tcW w:w="2160" w:type="dxa"/>
          </w:tcPr>
          <w:p w14:paraId="3AF9B917" w14:textId="77777777" w:rsidR="00CC36EA" w:rsidRDefault="00CC36EA"/>
        </w:tc>
        <w:tc>
          <w:tcPr>
            <w:tcW w:w="2160" w:type="dxa"/>
          </w:tcPr>
          <w:p w14:paraId="193E8B3D" w14:textId="77777777" w:rsidR="00CC36EA" w:rsidRDefault="00000000">
            <w:r>
              <w:t>Name</w:t>
            </w:r>
          </w:p>
        </w:tc>
      </w:tr>
      <w:tr w:rsidR="00CC36EA" w14:paraId="4FBCDAD3" w14:textId="77777777">
        <w:tc>
          <w:tcPr>
            <w:tcW w:w="2160" w:type="dxa"/>
          </w:tcPr>
          <w:p w14:paraId="6473547B" w14:textId="77777777" w:rsidR="00CC36EA" w:rsidRDefault="00000000">
            <w:r>
              <w:t>Price</w:t>
            </w:r>
          </w:p>
        </w:tc>
        <w:tc>
          <w:tcPr>
            <w:tcW w:w="2160" w:type="dxa"/>
          </w:tcPr>
          <w:p w14:paraId="377CCCC0" w14:textId="77777777" w:rsidR="00CC36EA" w:rsidRDefault="00000000">
            <w:r>
              <w:t>DECIMAL</w:t>
            </w:r>
          </w:p>
        </w:tc>
        <w:tc>
          <w:tcPr>
            <w:tcW w:w="2160" w:type="dxa"/>
          </w:tcPr>
          <w:p w14:paraId="49C7A1F7" w14:textId="77777777" w:rsidR="00CC36EA" w:rsidRDefault="00CC36EA"/>
        </w:tc>
        <w:tc>
          <w:tcPr>
            <w:tcW w:w="2160" w:type="dxa"/>
          </w:tcPr>
          <w:p w14:paraId="0A9D4DC3" w14:textId="77777777" w:rsidR="00CC36EA" w:rsidRDefault="00000000">
            <w:r>
              <w:t>Price</w:t>
            </w:r>
          </w:p>
        </w:tc>
      </w:tr>
      <w:tr w:rsidR="00CC36EA" w14:paraId="3DC5262B" w14:textId="77777777">
        <w:tc>
          <w:tcPr>
            <w:tcW w:w="2160" w:type="dxa"/>
          </w:tcPr>
          <w:p w14:paraId="1B23B835" w14:textId="77777777" w:rsidR="00CC36EA" w:rsidRDefault="00000000">
            <w:r>
              <w:t>Duration</w:t>
            </w:r>
          </w:p>
        </w:tc>
        <w:tc>
          <w:tcPr>
            <w:tcW w:w="2160" w:type="dxa"/>
          </w:tcPr>
          <w:p w14:paraId="445E7DC7" w14:textId="77777777" w:rsidR="00CC36EA" w:rsidRDefault="00000000">
            <w:r>
              <w:t>INT</w:t>
            </w:r>
          </w:p>
        </w:tc>
        <w:tc>
          <w:tcPr>
            <w:tcW w:w="2160" w:type="dxa"/>
          </w:tcPr>
          <w:p w14:paraId="780C21CB" w14:textId="77777777" w:rsidR="00CC36EA" w:rsidRDefault="00CC36EA"/>
        </w:tc>
        <w:tc>
          <w:tcPr>
            <w:tcW w:w="2160" w:type="dxa"/>
          </w:tcPr>
          <w:p w14:paraId="405193F9" w14:textId="77777777" w:rsidR="00CC36EA" w:rsidRDefault="00000000">
            <w:r>
              <w:t>Minutes</w:t>
            </w:r>
          </w:p>
          <w:p w14:paraId="0479552C" w14:textId="77777777" w:rsidR="00A72D87" w:rsidRDefault="00A72D87"/>
        </w:tc>
      </w:tr>
    </w:tbl>
    <w:p w14:paraId="4F560767" w14:textId="77777777" w:rsidR="00CC36EA" w:rsidRDefault="00000000">
      <w:pPr>
        <w:pStyle w:val="Heading2"/>
      </w:pPr>
      <w:r>
        <w:t>Booking Table</w:t>
      </w:r>
    </w:p>
    <w:p w14:paraId="561DD6E6" w14:textId="77777777" w:rsidR="00A72D87" w:rsidRPr="00A72D87" w:rsidRDefault="00A72D87" w:rsidP="00A72D87"/>
    <w:tbl>
      <w:tblPr>
        <w:tblW w:w="0" w:type="auto"/>
        <w:tblLook w:val="04A0" w:firstRow="1" w:lastRow="0" w:firstColumn="1" w:lastColumn="0" w:noHBand="0" w:noVBand="1"/>
      </w:tblPr>
      <w:tblGrid>
        <w:gridCol w:w="2160"/>
        <w:gridCol w:w="2160"/>
        <w:gridCol w:w="2160"/>
        <w:gridCol w:w="2160"/>
      </w:tblGrid>
      <w:tr w:rsidR="00CC36EA" w:rsidRPr="00A72D87" w14:paraId="26B332CC" w14:textId="77777777">
        <w:tc>
          <w:tcPr>
            <w:tcW w:w="2160" w:type="dxa"/>
          </w:tcPr>
          <w:p w14:paraId="3266D4B5" w14:textId="77777777" w:rsidR="00CC36EA" w:rsidRPr="00A72D87" w:rsidRDefault="00000000">
            <w:pPr>
              <w:rPr>
                <w:b/>
                <w:bCs/>
              </w:rPr>
            </w:pPr>
            <w:r w:rsidRPr="00A72D87">
              <w:rPr>
                <w:b/>
                <w:bCs/>
              </w:rPr>
              <w:t>Field</w:t>
            </w:r>
          </w:p>
        </w:tc>
        <w:tc>
          <w:tcPr>
            <w:tcW w:w="2160" w:type="dxa"/>
          </w:tcPr>
          <w:p w14:paraId="2DFAF8E0" w14:textId="77777777" w:rsidR="00CC36EA" w:rsidRPr="00A72D87" w:rsidRDefault="00000000">
            <w:pPr>
              <w:rPr>
                <w:b/>
                <w:bCs/>
              </w:rPr>
            </w:pPr>
            <w:r w:rsidRPr="00A72D87">
              <w:rPr>
                <w:b/>
                <w:bCs/>
              </w:rPr>
              <w:t>Type</w:t>
            </w:r>
          </w:p>
        </w:tc>
        <w:tc>
          <w:tcPr>
            <w:tcW w:w="2160" w:type="dxa"/>
          </w:tcPr>
          <w:p w14:paraId="102A6A0B" w14:textId="77777777" w:rsidR="00CC36EA" w:rsidRPr="00A72D87" w:rsidRDefault="00000000">
            <w:pPr>
              <w:rPr>
                <w:b/>
                <w:bCs/>
              </w:rPr>
            </w:pPr>
            <w:r w:rsidRPr="00A72D87">
              <w:rPr>
                <w:b/>
                <w:bCs/>
              </w:rPr>
              <w:t>Key</w:t>
            </w:r>
          </w:p>
        </w:tc>
        <w:tc>
          <w:tcPr>
            <w:tcW w:w="2160" w:type="dxa"/>
          </w:tcPr>
          <w:p w14:paraId="4632D21B" w14:textId="77777777" w:rsidR="00CC36EA" w:rsidRPr="00A72D87" w:rsidRDefault="00000000">
            <w:pPr>
              <w:rPr>
                <w:b/>
                <w:bCs/>
              </w:rPr>
            </w:pPr>
            <w:r w:rsidRPr="00A72D87">
              <w:rPr>
                <w:b/>
                <w:bCs/>
              </w:rPr>
              <w:t>Description</w:t>
            </w:r>
          </w:p>
        </w:tc>
      </w:tr>
      <w:tr w:rsidR="00CC36EA" w14:paraId="31D7F3C2" w14:textId="77777777">
        <w:tc>
          <w:tcPr>
            <w:tcW w:w="2160" w:type="dxa"/>
          </w:tcPr>
          <w:p w14:paraId="43B07F8C" w14:textId="77777777" w:rsidR="00CC36EA" w:rsidRDefault="00000000">
            <w:r>
              <w:t>BookingID</w:t>
            </w:r>
          </w:p>
        </w:tc>
        <w:tc>
          <w:tcPr>
            <w:tcW w:w="2160" w:type="dxa"/>
          </w:tcPr>
          <w:p w14:paraId="6519E39E" w14:textId="77777777" w:rsidR="00CC36EA" w:rsidRDefault="00000000">
            <w:r>
              <w:t>INT</w:t>
            </w:r>
          </w:p>
        </w:tc>
        <w:tc>
          <w:tcPr>
            <w:tcW w:w="2160" w:type="dxa"/>
          </w:tcPr>
          <w:p w14:paraId="2D3E025C" w14:textId="77777777" w:rsidR="00CC36EA" w:rsidRDefault="00000000">
            <w:r>
              <w:t>PK</w:t>
            </w:r>
          </w:p>
        </w:tc>
        <w:tc>
          <w:tcPr>
            <w:tcW w:w="2160" w:type="dxa"/>
          </w:tcPr>
          <w:p w14:paraId="3EED54B8" w14:textId="77777777" w:rsidR="00CC36EA" w:rsidRDefault="00000000">
            <w:r>
              <w:t>Booking</w:t>
            </w:r>
          </w:p>
        </w:tc>
      </w:tr>
      <w:tr w:rsidR="00CC36EA" w14:paraId="3559022E" w14:textId="77777777">
        <w:tc>
          <w:tcPr>
            <w:tcW w:w="2160" w:type="dxa"/>
          </w:tcPr>
          <w:p w14:paraId="44AF15F2" w14:textId="77777777" w:rsidR="00CC36EA" w:rsidRDefault="00000000">
            <w:r>
              <w:t>UserID</w:t>
            </w:r>
          </w:p>
        </w:tc>
        <w:tc>
          <w:tcPr>
            <w:tcW w:w="2160" w:type="dxa"/>
          </w:tcPr>
          <w:p w14:paraId="0BE9AECC" w14:textId="77777777" w:rsidR="00CC36EA" w:rsidRDefault="00000000">
            <w:r>
              <w:t>INT</w:t>
            </w:r>
          </w:p>
        </w:tc>
        <w:tc>
          <w:tcPr>
            <w:tcW w:w="2160" w:type="dxa"/>
          </w:tcPr>
          <w:p w14:paraId="1EE37F55" w14:textId="77777777" w:rsidR="00CC36EA" w:rsidRDefault="00000000">
            <w:r>
              <w:t>FK</w:t>
            </w:r>
          </w:p>
        </w:tc>
        <w:tc>
          <w:tcPr>
            <w:tcW w:w="2160" w:type="dxa"/>
          </w:tcPr>
          <w:p w14:paraId="1898B4B3" w14:textId="77777777" w:rsidR="00CC36EA" w:rsidRDefault="00000000">
            <w:r>
              <w:t>User</w:t>
            </w:r>
          </w:p>
        </w:tc>
      </w:tr>
      <w:tr w:rsidR="00CC36EA" w14:paraId="0FCC60DE" w14:textId="77777777">
        <w:tc>
          <w:tcPr>
            <w:tcW w:w="2160" w:type="dxa"/>
          </w:tcPr>
          <w:p w14:paraId="32B57FAB" w14:textId="77777777" w:rsidR="00CC36EA" w:rsidRDefault="00000000">
            <w:r>
              <w:t>VehicleID</w:t>
            </w:r>
          </w:p>
        </w:tc>
        <w:tc>
          <w:tcPr>
            <w:tcW w:w="2160" w:type="dxa"/>
          </w:tcPr>
          <w:p w14:paraId="77EF9E9B" w14:textId="77777777" w:rsidR="00CC36EA" w:rsidRDefault="00000000">
            <w:r>
              <w:t>INT</w:t>
            </w:r>
          </w:p>
        </w:tc>
        <w:tc>
          <w:tcPr>
            <w:tcW w:w="2160" w:type="dxa"/>
          </w:tcPr>
          <w:p w14:paraId="3EA49832" w14:textId="77777777" w:rsidR="00CC36EA" w:rsidRDefault="00000000">
            <w:r>
              <w:t>FK</w:t>
            </w:r>
          </w:p>
        </w:tc>
        <w:tc>
          <w:tcPr>
            <w:tcW w:w="2160" w:type="dxa"/>
          </w:tcPr>
          <w:p w14:paraId="4B6F819E" w14:textId="77777777" w:rsidR="00CC36EA" w:rsidRDefault="00000000">
            <w:r>
              <w:t>Vehicle</w:t>
            </w:r>
          </w:p>
        </w:tc>
      </w:tr>
      <w:tr w:rsidR="00CC36EA" w14:paraId="7BADCAAF" w14:textId="77777777">
        <w:tc>
          <w:tcPr>
            <w:tcW w:w="2160" w:type="dxa"/>
          </w:tcPr>
          <w:p w14:paraId="2EACEFA7" w14:textId="77777777" w:rsidR="00CC36EA" w:rsidRDefault="00000000">
            <w:r>
              <w:t>ServiceCenterID</w:t>
            </w:r>
          </w:p>
        </w:tc>
        <w:tc>
          <w:tcPr>
            <w:tcW w:w="2160" w:type="dxa"/>
          </w:tcPr>
          <w:p w14:paraId="3B72ACB0" w14:textId="77777777" w:rsidR="00CC36EA" w:rsidRDefault="00000000">
            <w:r>
              <w:t>INT</w:t>
            </w:r>
          </w:p>
        </w:tc>
        <w:tc>
          <w:tcPr>
            <w:tcW w:w="2160" w:type="dxa"/>
          </w:tcPr>
          <w:p w14:paraId="3957BFAB" w14:textId="77777777" w:rsidR="00CC36EA" w:rsidRDefault="00000000">
            <w:r>
              <w:t>FK</w:t>
            </w:r>
          </w:p>
        </w:tc>
        <w:tc>
          <w:tcPr>
            <w:tcW w:w="2160" w:type="dxa"/>
          </w:tcPr>
          <w:p w14:paraId="7660D3E4" w14:textId="77777777" w:rsidR="00CC36EA" w:rsidRDefault="00000000">
            <w:r>
              <w:t>Center</w:t>
            </w:r>
          </w:p>
        </w:tc>
      </w:tr>
      <w:tr w:rsidR="00CC36EA" w14:paraId="1FBCD127" w14:textId="77777777">
        <w:tc>
          <w:tcPr>
            <w:tcW w:w="2160" w:type="dxa"/>
          </w:tcPr>
          <w:p w14:paraId="55459B53" w14:textId="77777777" w:rsidR="00CC36EA" w:rsidRDefault="00000000">
            <w:r>
              <w:t>ServiceID</w:t>
            </w:r>
          </w:p>
        </w:tc>
        <w:tc>
          <w:tcPr>
            <w:tcW w:w="2160" w:type="dxa"/>
          </w:tcPr>
          <w:p w14:paraId="6A64B3D0" w14:textId="77777777" w:rsidR="00CC36EA" w:rsidRDefault="00000000">
            <w:r>
              <w:t>INT</w:t>
            </w:r>
          </w:p>
        </w:tc>
        <w:tc>
          <w:tcPr>
            <w:tcW w:w="2160" w:type="dxa"/>
          </w:tcPr>
          <w:p w14:paraId="34532BA6" w14:textId="77777777" w:rsidR="00CC36EA" w:rsidRDefault="00000000">
            <w:r>
              <w:t>FK</w:t>
            </w:r>
          </w:p>
        </w:tc>
        <w:tc>
          <w:tcPr>
            <w:tcW w:w="2160" w:type="dxa"/>
          </w:tcPr>
          <w:p w14:paraId="75BE4728" w14:textId="77777777" w:rsidR="00CC36EA" w:rsidRDefault="00000000">
            <w:r>
              <w:t>Service</w:t>
            </w:r>
          </w:p>
        </w:tc>
      </w:tr>
      <w:tr w:rsidR="00CC36EA" w14:paraId="49E13666" w14:textId="77777777">
        <w:tc>
          <w:tcPr>
            <w:tcW w:w="2160" w:type="dxa"/>
          </w:tcPr>
          <w:p w14:paraId="29B09651" w14:textId="77777777" w:rsidR="00CC36EA" w:rsidRDefault="00000000">
            <w:r>
              <w:t>BookingDate</w:t>
            </w:r>
          </w:p>
        </w:tc>
        <w:tc>
          <w:tcPr>
            <w:tcW w:w="2160" w:type="dxa"/>
          </w:tcPr>
          <w:p w14:paraId="76837066" w14:textId="77777777" w:rsidR="00CC36EA" w:rsidRDefault="00000000">
            <w:r>
              <w:t>DATE</w:t>
            </w:r>
          </w:p>
        </w:tc>
        <w:tc>
          <w:tcPr>
            <w:tcW w:w="2160" w:type="dxa"/>
          </w:tcPr>
          <w:p w14:paraId="2B7BE421" w14:textId="77777777" w:rsidR="00CC36EA" w:rsidRDefault="00CC36EA"/>
        </w:tc>
        <w:tc>
          <w:tcPr>
            <w:tcW w:w="2160" w:type="dxa"/>
          </w:tcPr>
          <w:p w14:paraId="4AEB8F31" w14:textId="77777777" w:rsidR="00CC36EA" w:rsidRDefault="00000000">
            <w:r>
              <w:t>Date</w:t>
            </w:r>
          </w:p>
        </w:tc>
      </w:tr>
      <w:tr w:rsidR="00CC36EA" w14:paraId="2BD741A9" w14:textId="77777777">
        <w:tc>
          <w:tcPr>
            <w:tcW w:w="2160" w:type="dxa"/>
          </w:tcPr>
          <w:p w14:paraId="5FF0BA99" w14:textId="77777777" w:rsidR="00CC36EA" w:rsidRDefault="00000000">
            <w:r>
              <w:lastRenderedPageBreak/>
              <w:t>TimeSlot</w:t>
            </w:r>
          </w:p>
        </w:tc>
        <w:tc>
          <w:tcPr>
            <w:tcW w:w="2160" w:type="dxa"/>
          </w:tcPr>
          <w:p w14:paraId="31336DBA" w14:textId="77777777" w:rsidR="00CC36EA" w:rsidRDefault="00000000">
            <w:r>
              <w:t>TIME</w:t>
            </w:r>
          </w:p>
        </w:tc>
        <w:tc>
          <w:tcPr>
            <w:tcW w:w="2160" w:type="dxa"/>
          </w:tcPr>
          <w:p w14:paraId="1D0552DD" w14:textId="77777777" w:rsidR="00CC36EA" w:rsidRDefault="00CC36EA"/>
        </w:tc>
        <w:tc>
          <w:tcPr>
            <w:tcW w:w="2160" w:type="dxa"/>
          </w:tcPr>
          <w:p w14:paraId="7048970A" w14:textId="77777777" w:rsidR="00CC36EA" w:rsidRDefault="00000000">
            <w:r>
              <w:t>Time</w:t>
            </w:r>
          </w:p>
        </w:tc>
      </w:tr>
      <w:tr w:rsidR="00CC36EA" w14:paraId="0ADCEFA8" w14:textId="77777777">
        <w:tc>
          <w:tcPr>
            <w:tcW w:w="2160" w:type="dxa"/>
          </w:tcPr>
          <w:p w14:paraId="7BFEC0F0" w14:textId="77777777" w:rsidR="00CC36EA" w:rsidRDefault="00000000">
            <w:r>
              <w:t>Status</w:t>
            </w:r>
          </w:p>
        </w:tc>
        <w:tc>
          <w:tcPr>
            <w:tcW w:w="2160" w:type="dxa"/>
          </w:tcPr>
          <w:p w14:paraId="773CC181" w14:textId="77777777" w:rsidR="00CC36EA" w:rsidRDefault="00000000">
            <w:r>
              <w:t>ENUM</w:t>
            </w:r>
          </w:p>
        </w:tc>
        <w:tc>
          <w:tcPr>
            <w:tcW w:w="2160" w:type="dxa"/>
          </w:tcPr>
          <w:p w14:paraId="70D857B0" w14:textId="77777777" w:rsidR="00CC36EA" w:rsidRDefault="00CC36EA"/>
        </w:tc>
        <w:tc>
          <w:tcPr>
            <w:tcW w:w="2160" w:type="dxa"/>
          </w:tcPr>
          <w:p w14:paraId="36A8F572" w14:textId="77777777" w:rsidR="00CC36EA" w:rsidRDefault="00000000">
            <w:r>
              <w:t>Status</w:t>
            </w:r>
          </w:p>
        </w:tc>
      </w:tr>
      <w:tr w:rsidR="00CC36EA" w14:paraId="365205EE" w14:textId="77777777">
        <w:tc>
          <w:tcPr>
            <w:tcW w:w="2160" w:type="dxa"/>
          </w:tcPr>
          <w:p w14:paraId="58E2C052" w14:textId="77777777" w:rsidR="00CC36EA" w:rsidRDefault="00000000">
            <w:r>
              <w:t>TotalAmount</w:t>
            </w:r>
          </w:p>
        </w:tc>
        <w:tc>
          <w:tcPr>
            <w:tcW w:w="2160" w:type="dxa"/>
          </w:tcPr>
          <w:p w14:paraId="0DF8DDC9" w14:textId="77777777" w:rsidR="00CC36EA" w:rsidRDefault="00000000">
            <w:r>
              <w:t>DECIMAL</w:t>
            </w:r>
          </w:p>
        </w:tc>
        <w:tc>
          <w:tcPr>
            <w:tcW w:w="2160" w:type="dxa"/>
          </w:tcPr>
          <w:p w14:paraId="1F613340" w14:textId="77777777" w:rsidR="00CC36EA" w:rsidRDefault="00CC36EA"/>
        </w:tc>
        <w:tc>
          <w:tcPr>
            <w:tcW w:w="2160" w:type="dxa"/>
          </w:tcPr>
          <w:p w14:paraId="3F134822" w14:textId="77777777" w:rsidR="00CC36EA" w:rsidRDefault="00000000">
            <w:r>
              <w:t>Bill</w:t>
            </w:r>
          </w:p>
          <w:p w14:paraId="6EF7DFCF" w14:textId="77777777" w:rsidR="00A72D87" w:rsidRDefault="00A72D87"/>
        </w:tc>
      </w:tr>
    </w:tbl>
    <w:p w14:paraId="03BA4D83" w14:textId="77777777" w:rsidR="00CC36EA" w:rsidRDefault="00000000">
      <w:pPr>
        <w:pStyle w:val="Heading2"/>
      </w:pPr>
      <w:r>
        <w:t>Time Slot Table</w:t>
      </w:r>
    </w:p>
    <w:p w14:paraId="52D103ED" w14:textId="77777777" w:rsidR="00A72D87" w:rsidRPr="00A72D87" w:rsidRDefault="00A72D87" w:rsidP="00A72D87"/>
    <w:tbl>
      <w:tblPr>
        <w:tblW w:w="0" w:type="auto"/>
        <w:tblLook w:val="04A0" w:firstRow="1" w:lastRow="0" w:firstColumn="1" w:lastColumn="0" w:noHBand="0" w:noVBand="1"/>
      </w:tblPr>
      <w:tblGrid>
        <w:gridCol w:w="2160"/>
        <w:gridCol w:w="2160"/>
        <w:gridCol w:w="2160"/>
        <w:gridCol w:w="2160"/>
      </w:tblGrid>
      <w:tr w:rsidR="00CC36EA" w14:paraId="454C4B05" w14:textId="77777777">
        <w:tc>
          <w:tcPr>
            <w:tcW w:w="2160" w:type="dxa"/>
          </w:tcPr>
          <w:p w14:paraId="1D3C4A19" w14:textId="77777777" w:rsidR="00CC36EA" w:rsidRDefault="00000000">
            <w:r>
              <w:t>Field</w:t>
            </w:r>
          </w:p>
        </w:tc>
        <w:tc>
          <w:tcPr>
            <w:tcW w:w="2160" w:type="dxa"/>
          </w:tcPr>
          <w:p w14:paraId="2CF35AB4" w14:textId="77777777" w:rsidR="00CC36EA" w:rsidRDefault="00000000">
            <w:r>
              <w:t>Type</w:t>
            </w:r>
          </w:p>
        </w:tc>
        <w:tc>
          <w:tcPr>
            <w:tcW w:w="2160" w:type="dxa"/>
          </w:tcPr>
          <w:p w14:paraId="0EEB7905" w14:textId="77777777" w:rsidR="00CC36EA" w:rsidRDefault="00000000">
            <w:r>
              <w:t>Key</w:t>
            </w:r>
          </w:p>
        </w:tc>
        <w:tc>
          <w:tcPr>
            <w:tcW w:w="2160" w:type="dxa"/>
          </w:tcPr>
          <w:p w14:paraId="7A8E6F2F" w14:textId="77777777" w:rsidR="00CC36EA" w:rsidRDefault="00000000">
            <w:r>
              <w:t>Description</w:t>
            </w:r>
          </w:p>
        </w:tc>
      </w:tr>
      <w:tr w:rsidR="00CC36EA" w14:paraId="1425E485" w14:textId="77777777">
        <w:tc>
          <w:tcPr>
            <w:tcW w:w="2160" w:type="dxa"/>
          </w:tcPr>
          <w:p w14:paraId="1AE6DCDB" w14:textId="77777777" w:rsidR="00CC36EA" w:rsidRDefault="00000000">
            <w:r>
              <w:t>SlotID</w:t>
            </w:r>
          </w:p>
        </w:tc>
        <w:tc>
          <w:tcPr>
            <w:tcW w:w="2160" w:type="dxa"/>
          </w:tcPr>
          <w:p w14:paraId="25B36F76" w14:textId="77777777" w:rsidR="00CC36EA" w:rsidRDefault="00000000">
            <w:r>
              <w:t>INT</w:t>
            </w:r>
          </w:p>
        </w:tc>
        <w:tc>
          <w:tcPr>
            <w:tcW w:w="2160" w:type="dxa"/>
          </w:tcPr>
          <w:p w14:paraId="6FC7DAA8" w14:textId="77777777" w:rsidR="00CC36EA" w:rsidRDefault="00000000">
            <w:r>
              <w:t>PK</w:t>
            </w:r>
          </w:p>
        </w:tc>
        <w:tc>
          <w:tcPr>
            <w:tcW w:w="2160" w:type="dxa"/>
          </w:tcPr>
          <w:p w14:paraId="611C423C" w14:textId="77777777" w:rsidR="00CC36EA" w:rsidRDefault="00000000">
            <w:r>
              <w:t>Slot</w:t>
            </w:r>
          </w:p>
        </w:tc>
      </w:tr>
      <w:tr w:rsidR="00CC36EA" w14:paraId="6EC69967" w14:textId="77777777">
        <w:tc>
          <w:tcPr>
            <w:tcW w:w="2160" w:type="dxa"/>
          </w:tcPr>
          <w:p w14:paraId="0CBC8B4D" w14:textId="77777777" w:rsidR="00CC36EA" w:rsidRDefault="00000000">
            <w:r>
              <w:t>ServiceCenterID</w:t>
            </w:r>
          </w:p>
        </w:tc>
        <w:tc>
          <w:tcPr>
            <w:tcW w:w="2160" w:type="dxa"/>
          </w:tcPr>
          <w:p w14:paraId="3838B94D" w14:textId="77777777" w:rsidR="00CC36EA" w:rsidRDefault="00000000">
            <w:r>
              <w:t>INT</w:t>
            </w:r>
          </w:p>
        </w:tc>
        <w:tc>
          <w:tcPr>
            <w:tcW w:w="2160" w:type="dxa"/>
          </w:tcPr>
          <w:p w14:paraId="73299EE1" w14:textId="77777777" w:rsidR="00CC36EA" w:rsidRDefault="00000000">
            <w:r>
              <w:t>FK</w:t>
            </w:r>
          </w:p>
        </w:tc>
        <w:tc>
          <w:tcPr>
            <w:tcW w:w="2160" w:type="dxa"/>
          </w:tcPr>
          <w:p w14:paraId="1EC10AC3" w14:textId="77777777" w:rsidR="00CC36EA" w:rsidRDefault="00000000">
            <w:r>
              <w:t>Center</w:t>
            </w:r>
          </w:p>
        </w:tc>
      </w:tr>
      <w:tr w:rsidR="00CC36EA" w14:paraId="697C404A" w14:textId="77777777">
        <w:tc>
          <w:tcPr>
            <w:tcW w:w="2160" w:type="dxa"/>
          </w:tcPr>
          <w:p w14:paraId="53F7F7F5" w14:textId="77777777" w:rsidR="00CC36EA" w:rsidRDefault="00000000">
            <w:r>
              <w:t>SlotDate</w:t>
            </w:r>
          </w:p>
        </w:tc>
        <w:tc>
          <w:tcPr>
            <w:tcW w:w="2160" w:type="dxa"/>
          </w:tcPr>
          <w:p w14:paraId="6AF04F70" w14:textId="77777777" w:rsidR="00CC36EA" w:rsidRDefault="00000000">
            <w:r>
              <w:t>DATE</w:t>
            </w:r>
          </w:p>
        </w:tc>
        <w:tc>
          <w:tcPr>
            <w:tcW w:w="2160" w:type="dxa"/>
          </w:tcPr>
          <w:p w14:paraId="202468EF" w14:textId="77777777" w:rsidR="00CC36EA" w:rsidRDefault="00CC36EA"/>
        </w:tc>
        <w:tc>
          <w:tcPr>
            <w:tcW w:w="2160" w:type="dxa"/>
          </w:tcPr>
          <w:p w14:paraId="2FDA6C5F" w14:textId="77777777" w:rsidR="00CC36EA" w:rsidRDefault="00000000">
            <w:r>
              <w:t>Date</w:t>
            </w:r>
          </w:p>
        </w:tc>
      </w:tr>
      <w:tr w:rsidR="00CC36EA" w14:paraId="7CD54DDF" w14:textId="77777777">
        <w:tc>
          <w:tcPr>
            <w:tcW w:w="2160" w:type="dxa"/>
          </w:tcPr>
          <w:p w14:paraId="5EBB5788" w14:textId="77777777" w:rsidR="00CC36EA" w:rsidRDefault="00000000">
            <w:r>
              <w:t>StartTime</w:t>
            </w:r>
          </w:p>
        </w:tc>
        <w:tc>
          <w:tcPr>
            <w:tcW w:w="2160" w:type="dxa"/>
          </w:tcPr>
          <w:p w14:paraId="5419F7E3" w14:textId="77777777" w:rsidR="00CC36EA" w:rsidRDefault="00000000">
            <w:r>
              <w:t>TIME</w:t>
            </w:r>
          </w:p>
        </w:tc>
        <w:tc>
          <w:tcPr>
            <w:tcW w:w="2160" w:type="dxa"/>
          </w:tcPr>
          <w:p w14:paraId="0347A67F" w14:textId="77777777" w:rsidR="00CC36EA" w:rsidRDefault="00CC36EA"/>
        </w:tc>
        <w:tc>
          <w:tcPr>
            <w:tcW w:w="2160" w:type="dxa"/>
          </w:tcPr>
          <w:p w14:paraId="6ECB003E" w14:textId="77777777" w:rsidR="00CC36EA" w:rsidRDefault="00000000">
            <w:r>
              <w:t>Start</w:t>
            </w:r>
          </w:p>
        </w:tc>
      </w:tr>
      <w:tr w:rsidR="00CC36EA" w14:paraId="6D144BC1" w14:textId="77777777">
        <w:tc>
          <w:tcPr>
            <w:tcW w:w="2160" w:type="dxa"/>
          </w:tcPr>
          <w:p w14:paraId="1E1964D1" w14:textId="77777777" w:rsidR="00CC36EA" w:rsidRDefault="00000000">
            <w:r>
              <w:t>EndTime</w:t>
            </w:r>
          </w:p>
        </w:tc>
        <w:tc>
          <w:tcPr>
            <w:tcW w:w="2160" w:type="dxa"/>
          </w:tcPr>
          <w:p w14:paraId="4F3D62B1" w14:textId="77777777" w:rsidR="00CC36EA" w:rsidRDefault="00000000">
            <w:r>
              <w:t>TIME</w:t>
            </w:r>
          </w:p>
        </w:tc>
        <w:tc>
          <w:tcPr>
            <w:tcW w:w="2160" w:type="dxa"/>
          </w:tcPr>
          <w:p w14:paraId="0100060F" w14:textId="77777777" w:rsidR="00CC36EA" w:rsidRDefault="00CC36EA"/>
        </w:tc>
        <w:tc>
          <w:tcPr>
            <w:tcW w:w="2160" w:type="dxa"/>
          </w:tcPr>
          <w:p w14:paraId="78F5142F" w14:textId="77777777" w:rsidR="00CC36EA" w:rsidRDefault="00000000">
            <w:r>
              <w:t>End</w:t>
            </w:r>
          </w:p>
        </w:tc>
      </w:tr>
      <w:tr w:rsidR="00CC36EA" w14:paraId="61EB1429" w14:textId="77777777">
        <w:tc>
          <w:tcPr>
            <w:tcW w:w="2160" w:type="dxa"/>
          </w:tcPr>
          <w:p w14:paraId="3EAB1A15" w14:textId="77777777" w:rsidR="00CC36EA" w:rsidRDefault="00000000">
            <w:r>
              <w:t>Status</w:t>
            </w:r>
          </w:p>
        </w:tc>
        <w:tc>
          <w:tcPr>
            <w:tcW w:w="2160" w:type="dxa"/>
          </w:tcPr>
          <w:p w14:paraId="451471EB" w14:textId="77777777" w:rsidR="00CC36EA" w:rsidRDefault="00000000">
            <w:r>
              <w:t>ENUM</w:t>
            </w:r>
          </w:p>
        </w:tc>
        <w:tc>
          <w:tcPr>
            <w:tcW w:w="2160" w:type="dxa"/>
          </w:tcPr>
          <w:p w14:paraId="3C63197D" w14:textId="77777777" w:rsidR="00CC36EA" w:rsidRDefault="00CC36EA"/>
        </w:tc>
        <w:tc>
          <w:tcPr>
            <w:tcW w:w="2160" w:type="dxa"/>
          </w:tcPr>
          <w:p w14:paraId="11D3FDE0" w14:textId="77777777" w:rsidR="00CC36EA" w:rsidRDefault="00000000">
            <w:r>
              <w:t>Available/Booked</w:t>
            </w:r>
          </w:p>
          <w:p w14:paraId="40D5B770" w14:textId="77777777" w:rsidR="00A72D87" w:rsidRDefault="00A72D87"/>
        </w:tc>
      </w:tr>
    </w:tbl>
    <w:p w14:paraId="127145E2" w14:textId="77777777" w:rsidR="00CC36EA" w:rsidRDefault="00000000">
      <w:pPr>
        <w:pStyle w:val="Heading2"/>
      </w:pPr>
      <w:r>
        <w:t>Review Table</w:t>
      </w:r>
    </w:p>
    <w:p w14:paraId="208AB0A0" w14:textId="77777777" w:rsidR="00A72D87" w:rsidRPr="00A72D87" w:rsidRDefault="00A72D87" w:rsidP="00A72D87"/>
    <w:tbl>
      <w:tblPr>
        <w:tblW w:w="0" w:type="auto"/>
        <w:tblLook w:val="04A0" w:firstRow="1" w:lastRow="0" w:firstColumn="1" w:lastColumn="0" w:noHBand="0" w:noVBand="1"/>
      </w:tblPr>
      <w:tblGrid>
        <w:gridCol w:w="2160"/>
        <w:gridCol w:w="2160"/>
        <w:gridCol w:w="2160"/>
        <w:gridCol w:w="2160"/>
      </w:tblGrid>
      <w:tr w:rsidR="00CC36EA" w14:paraId="15CD86DE" w14:textId="77777777">
        <w:tc>
          <w:tcPr>
            <w:tcW w:w="2160" w:type="dxa"/>
          </w:tcPr>
          <w:p w14:paraId="1E92B28A" w14:textId="77777777" w:rsidR="00CC36EA" w:rsidRDefault="00000000">
            <w:r>
              <w:t>Field</w:t>
            </w:r>
          </w:p>
        </w:tc>
        <w:tc>
          <w:tcPr>
            <w:tcW w:w="2160" w:type="dxa"/>
          </w:tcPr>
          <w:p w14:paraId="7CD81DE3" w14:textId="77777777" w:rsidR="00CC36EA" w:rsidRDefault="00000000">
            <w:r>
              <w:t>Type</w:t>
            </w:r>
          </w:p>
        </w:tc>
        <w:tc>
          <w:tcPr>
            <w:tcW w:w="2160" w:type="dxa"/>
          </w:tcPr>
          <w:p w14:paraId="09FF91CB" w14:textId="77777777" w:rsidR="00CC36EA" w:rsidRDefault="00000000">
            <w:r>
              <w:t>Key</w:t>
            </w:r>
          </w:p>
        </w:tc>
        <w:tc>
          <w:tcPr>
            <w:tcW w:w="2160" w:type="dxa"/>
          </w:tcPr>
          <w:p w14:paraId="2C88C3D5" w14:textId="77777777" w:rsidR="00CC36EA" w:rsidRDefault="00000000">
            <w:r>
              <w:t>Description</w:t>
            </w:r>
          </w:p>
        </w:tc>
      </w:tr>
      <w:tr w:rsidR="00CC36EA" w14:paraId="57A63883" w14:textId="77777777">
        <w:tc>
          <w:tcPr>
            <w:tcW w:w="2160" w:type="dxa"/>
          </w:tcPr>
          <w:p w14:paraId="08BBA6E1" w14:textId="77777777" w:rsidR="00CC36EA" w:rsidRDefault="00000000">
            <w:r>
              <w:t>ReviewID</w:t>
            </w:r>
          </w:p>
        </w:tc>
        <w:tc>
          <w:tcPr>
            <w:tcW w:w="2160" w:type="dxa"/>
          </w:tcPr>
          <w:p w14:paraId="21FDAA01" w14:textId="77777777" w:rsidR="00CC36EA" w:rsidRDefault="00000000">
            <w:r>
              <w:t>INT</w:t>
            </w:r>
          </w:p>
        </w:tc>
        <w:tc>
          <w:tcPr>
            <w:tcW w:w="2160" w:type="dxa"/>
          </w:tcPr>
          <w:p w14:paraId="1B6FBEE8" w14:textId="77777777" w:rsidR="00CC36EA" w:rsidRDefault="00000000">
            <w:r>
              <w:t>PK</w:t>
            </w:r>
          </w:p>
        </w:tc>
        <w:tc>
          <w:tcPr>
            <w:tcW w:w="2160" w:type="dxa"/>
          </w:tcPr>
          <w:p w14:paraId="28FB9C41" w14:textId="77777777" w:rsidR="00CC36EA" w:rsidRDefault="00000000">
            <w:r>
              <w:t>Review</w:t>
            </w:r>
          </w:p>
        </w:tc>
      </w:tr>
      <w:tr w:rsidR="00CC36EA" w14:paraId="1E576F0F" w14:textId="77777777">
        <w:tc>
          <w:tcPr>
            <w:tcW w:w="2160" w:type="dxa"/>
          </w:tcPr>
          <w:p w14:paraId="1ED2DDB2" w14:textId="77777777" w:rsidR="00CC36EA" w:rsidRDefault="00000000">
            <w:r>
              <w:t>UserID</w:t>
            </w:r>
          </w:p>
        </w:tc>
        <w:tc>
          <w:tcPr>
            <w:tcW w:w="2160" w:type="dxa"/>
          </w:tcPr>
          <w:p w14:paraId="1A8FC2EB" w14:textId="77777777" w:rsidR="00CC36EA" w:rsidRDefault="00000000">
            <w:r>
              <w:t>INT</w:t>
            </w:r>
          </w:p>
        </w:tc>
        <w:tc>
          <w:tcPr>
            <w:tcW w:w="2160" w:type="dxa"/>
          </w:tcPr>
          <w:p w14:paraId="18356F44" w14:textId="77777777" w:rsidR="00CC36EA" w:rsidRDefault="00000000">
            <w:r>
              <w:t>FK</w:t>
            </w:r>
          </w:p>
        </w:tc>
        <w:tc>
          <w:tcPr>
            <w:tcW w:w="2160" w:type="dxa"/>
          </w:tcPr>
          <w:p w14:paraId="54FA3887" w14:textId="77777777" w:rsidR="00CC36EA" w:rsidRDefault="00000000">
            <w:r>
              <w:t>User</w:t>
            </w:r>
          </w:p>
        </w:tc>
      </w:tr>
      <w:tr w:rsidR="00CC36EA" w14:paraId="3F734E85" w14:textId="77777777">
        <w:tc>
          <w:tcPr>
            <w:tcW w:w="2160" w:type="dxa"/>
          </w:tcPr>
          <w:p w14:paraId="1B4C4807" w14:textId="77777777" w:rsidR="00CC36EA" w:rsidRDefault="00000000">
            <w:r>
              <w:t>ServiceCenterID</w:t>
            </w:r>
          </w:p>
        </w:tc>
        <w:tc>
          <w:tcPr>
            <w:tcW w:w="2160" w:type="dxa"/>
          </w:tcPr>
          <w:p w14:paraId="5873E326" w14:textId="77777777" w:rsidR="00CC36EA" w:rsidRDefault="00000000">
            <w:r>
              <w:t>INT</w:t>
            </w:r>
          </w:p>
        </w:tc>
        <w:tc>
          <w:tcPr>
            <w:tcW w:w="2160" w:type="dxa"/>
          </w:tcPr>
          <w:p w14:paraId="70DE01E4" w14:textId="77777777" w:rsidR="00CC36EA" w:rsidRDefault="00000000">
            <w:r>
              <w:t>FK</w:t>
            </w:r>
          </w:p>
        </w:tc>
        <w:tc>
          <w:tcPr>
            <w:tcW w:w="2160" w:type="dxa"/>
          </w:tcPr>
          <w:p w14:paraId="0FFB86E9" w14:textId="77777777" w:rsidR="00CC36EA" w:rsidRDefault="00000000">
            <w:r>
              <w:t>Center</w:t>
            </w:r>
          </w:p>
        </w:tc>
      </w:tr>
      <w:tr w:rsidR="00CC36EA" w14:paraId="6FDA8EB5" w14:textId="77777777">
        <w:tc>
          <w:tcPr>
            <w:tcW w:w="2160" w:type="dxa"/>
          </w:tcPr>
          <w:p w14:paraId="45980ECC" w14:textId="77777777" w:rsidR="00CC36EA" w:rsidRDefault="00000000">
            <w:r>
              <w:t>Rating</w:t>
            </w:r>
          </w:p>
        </w:tc>
        <w:tc>
          <w:tcPr>
            <w:tcW w:w="2160" w:type="dxa"/>
          </w:tcPr>
          <w:p w14:paraId="757C70B6" w14:textId="77777777" w:rsidR="00CC36EA" w:rsidRDefault="00000000">
            <w:r>
              <w:t>INT</w:t>
            </w:r>
          </w:p>
        </w:tc>
        <w:tc>
          <w:tcPr>
            <w:tcW w:w="2160" w:type="dxa"/>
          </w:tcPr>
          <w:p w14:paraId="41FCF6B2" w14:textId="77777777" w:rsidR="00CC36EA" w:rsidRDefault="00CC36EA"/>
        </w:tc>
        <w:tc>
          <w:tcPr>
            <w:tcW w:w="2160" w:type="dxa"/>
          </w:tcPr>
          <w:p w14:paraId="2090D8D1" w14:textId="77777777" w:rsidR="00CC36EA" w:rsidRDefault="00000000">
            <w:r>
              <w:t>1-5</w:t>
            </w:r>
          </w:p>
        </w:tc>
      </w:tr>
      <w:tr w:rsidR="00CC36EA" w14:paraId="194E60F4" w14:textId="77777777">
        <w:tc>
          <w:tcPr>
            <w:tcW w:w="2160" w:type="dxa"/>
          </w:tcPr>
          <w:p w14:paraId="2EA1AC38" w14:textId="77777777" w:rsidR="00CC36EA" w:rsidRDefault="00000000">
            <w:r>
              <w:t>Comment</w:t>
            </w:r>
          </w:p>
        </w:tc>
        <w:tc>
          <w:tcPr>
            <w:tcW w:w="2160" w:type="dxa"/>
          </w:tcPr>
          <w:p w14:paraId="0B589A91" w14:textId="77777777" w:rsidR="00CC36EA" w:rsidRDefault="00000000">
            <w:r>
              <w:t>TEXT</w:t>
            </w:r>
          </w:p>
        </w:tc>
        <w:tc>
          <w:tcPr>
            <w:tcW w:w="2160" w:type="dxa"/>
          </w:tcPr>
          <w:p w14:paraId="612E6552" w14:textId="77777777" w:rsidR="00CC36EA" w:rsidRDefault="00CC36EA"/>
        </w:tc>
        <w:tc>
          <w:tcPr>
            <w:tcW w:w="2160" w:type="dxa"/>
          </w:tcPr>
          <w:p w14:paraId="4BF1E0EA" w14:textId="77777777" w:rsidR="00CC36EA" w:rsidRDefault="00000000">
            <w:r>
              <w:t>Feedback</w:t>
            </w:r>
          </w:p>
        </w:tc>
      </w:tr>
      <w:tr w:rsidR="00CC36EA" w14:paraId="3023B54D" w14:textId="77777777">
        <w:tc>
          <w:tcPr>
            <w:tcW w:w="2160" w:type="dxa"/>
          </w:tcPr>
          <w:p w14:paraId="6EEA325A" w14:textId="77777777" w:rsidR="00CC36EA" w:rsidRDefault="00000000">
            <w:r>
              <w:t>ReviewDate</w:t>
            </w:r>
          </w:p>
        </w:tc>
        <w:tc>
          <w:tcPr>
            <w:tcW w:w="2160" w:type="dxa"/>
          </w:tcPr>
          <w:p w14:paraId="299A8C00" w14:textId="77777777" w:rsidR="00CC36EA" w:rsidRDefault="00000000">
            <w:r>
              <w:t>DATETIME</w:t>
            </w:r>
          </w:p>
        </w:tc>
        <w:tc>
          <w:tcPr>
            <w:tcW w:w="2160" w:type="dxa"/>
          </w:tcPr>
          <w:p w14:paraId="28F9A5A8" w14:textId="77777777" w:rsidR="00CC36EA" w:rsidRDefault="00CC36EA"/>
        </w:tc>
        <w:tc>
          <w:tcPr>
            <w:tcW w:w="2160" w:type="dxa"/>
          </w:tcPr>
          <w:p w14:paraId="0C54E6B7" w14:textId="77777777" w:rsidR="00CC36EA" w:rsidRDefault="00000000">
            <w:r>
              <w:t>Date</w:t>
            </w:r>
          </w:p>
        </w:tc>
      </w:tr>
    </w:tbl>
    <w:p w14:paraId="64EF1500" w14:textId="77777777" w:rsidR="00D41F91" w:rsidRDefault="00D41F91"/>
    <w:sectPr w:rsidR="00D41F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F6581"/>
    <w:multiLevelType w:val="hybridMultilevel"/>
    <w:tmpl w:val="2328275C"/>
    <w:lvl w:ilvl="0" w:tplc="0244366A">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3C4275"/>
    <w:multiLevelType w:val="hybridMultilevel"/>
    <w:tmpl w:val="9AD09E8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6111EBB"/>
    <w:multiLevelType w:val="hybridMultilevel"/>
    <w:tmpl w:val="0352BFDC"/>
    <w:lvl w:ilvl="0" w:tplc="0244366A">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D5507D"/>
    <w:multiLevelType w:val="hybridMultilevel"/>
    <w:tmpl w:val="114E480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F5C7183"/>
    <w:multiLevelType w:val="hybridMultilevel"/>
    <w:tmpl w:val="E1F27ACC"/>
    <w:lvl w:ilvl="0" w:tplc="0244366A">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E05214"/>
    <w:multiLevelType w:val="hybridMultilevel"/>
    <w:tmpl w:val="2B7EF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4153EC"/>
    <w:multiLevelType w:val="hybridMultilevel"/>
    <w:tmpl w:val="1E4C8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AB181B"/>
    <w:multiLevelType w:val="hybridMultilevel"/>
    <w:tmpl w:val="08BEB8C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23717583">
    <w:abstractNumId w:val="8"/>
  </w:num>
  <w:num w:numId="2" w16cid:durableId="1655404771">
    <w:abstractNumId w:val="6"/>
  </w:num>
  <w:num w:numId="3" w16cid:durableId="720901461">
    <w:abstractNumId w:val="5"/>
  </w:num>
  <w:num w:numId="4" w16cid:durableId="173955661">
    <w:abstractNumId w:val="4"/>
  </w:num>
  <w:num w:numId="5" w16cid:durableId="2128158948">
    <w:abstractNumId w:val="7"/>
  </w:num>
  <w:num w:numId="6" w16cid:durableId="803351001">
    <w:abstractNumId w:val="3"/>
  </w:num>
  <w:num w:numId="7" w16cid:durableId="2036347363">
    <w:abstractNumId w:val="2"/>
  </w:num>
  <w:num w:numId="8" w16cid:durableId="1928346068">
    <w:abstractNumId w:val="1"/>
  </w:num>
  <w:num w:numId="9" w16cid:durableId="629748446">
    <w:abstractNumId w:val="0"/>
  </w:num>
  <w:num w:numId="10" w16cid:durableId="1483503019">
    <w:abstractNumId w:val="14"/>
  </w:num>
  <w:num w:numId="11" w16cid:durableId="1635983641">
    <w:abstractNumId w:val="16"/>
  </w:num>
  <w:num w:numId="12" w16cid:durableId="1597790503">
    <w:abstractNumId w:val="11"/>
  </w:num>
  <w:num w:numId="13" w16cid:durableId="1013996936">
    <w:abstractNumId w:val="15"/>
  </w:num>
  <w:num w:numId="14" w16cid:durableId="1800218900">
    <w:abstractNumId w:val="10"/>
  </w:num>
  <w:num w:numId="15" w16cid:durableId="735787291">
    <w:abstractNumId w:val="9"/>
  </w:num>
  <w:num w:numId="16" w16cid:durableId="1515221730">
    <w:abstractNumId w:val="12"/>
  </w:num>
  <w:num w:numId="17" w16cid:durableId="5290732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C60"/>
    <w:rsid w:val="0015074B"/>
    <w:rsid w:val="0028155F"/>
    <w:rsid w:val="0029639D"/>
    <w:rsid w:val="002B6327"/>
    <w:rsid w:val="002E1AB6"/>
    <w:rsid w:val="00326F90"/>
    <w:rsid w:val="00353E18"/>
    <w:rsid w:val="00424779"/>
    <w:rsid w:val="0054558D"/>
    <w:rsid w:val="00691D21"/>
    <w:rsid w:val="006A6CFB"/>
    <w:rsid w:val="006B2117"/>
    <w:rsid w:val="0077688F"/>
    <w:rsid w:val="00A72D87"/>
    <w:rsid w:val="00AA1D8D"/>
    <w:rsid w:val="00B26BAE"/>
    <w:rsid w:val="00B47730"/>
    <w:rsid w:val="00B850D6"/>
    <w:rsid w:val="00BE7927"/>
    <w:rsid w:val="00C74171"/>
    <w:rsid w:val="00CB0664"/>
    <w:rsid w:val="00CC36EA"/>
    <w:rsid w:val="00D41F91"/>
    <w:rsid w:val="00E71068"/>
    <w:rsid w:val="00F608AB"/>
    <w:rsid w:val="00FC693F"/>
    <w:rsid w:val="00FE50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F89A7"/>
  <w14:defaultImageDpi w14:val="300"/>
  <w15:docId w15:val="{AEDA8997-AA3B-4B59-AC74-3E570945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IMCC Pune</cp:lastModifiedBy>
  <cp:revision>20</cp:revision>
  <dcterms:created xsi:type="dcterms:W3CDTF">2013-12-23T23:15:00Z</dcterms:created>
  <dcterms:modified xsi:type="dcterms:W3CDTF">2026-08-01T05:23:00Z</dcterms:modified>
  <cp:category/>
</cp:coreProperties>
</file>